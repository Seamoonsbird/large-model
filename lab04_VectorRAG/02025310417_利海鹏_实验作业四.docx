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9CB4" w14:textId="77777777" w:rsidR="000F067D" w:rsidRDefault="00000000">
      <w:pPr>
        <w:spacing w:after="40" w:line="300" w:lineRule="auto"/>
        <w:rPr>
          <w:lang w:eastAsia="zh-CN"/>
        </w:rPr>
      </w:pPr>
      <w:r>
        <w:rPr>
          <w:b/>
          <w:color w:val="1F2937"/>
          <w:sz w:val="44"/>
          <w:lang w:eastAsia="zh-CN"/>
        </w:rPr>
        <w:t>《人工智能</w:t>
      </w:r>
      <w:r>
        <w:rPr>
          <w:b/>
          <w:color w:val="1F2937"/>
          <w:sz w:val="44"/>
          <w:lang w:eastAsia="zh-CN"/>
        </w:rPr>
        <w:t>——</w:t>
      </w:r>
      <w:r>
        <w:rPr>
          <w:b/>
          <w:color w:val="1F2937"/>
          <w:sz w:val="44"/>
          <w:lang w:eastAsia="zh-CN"/>
        </w:rPr>
        <w:t>深度学习大模型智能体》</w:t>
      </w:r>
    </w:p>
    <w:p w14:paraId="10C5847A" w14:textId="77777777" w:rsidR="000F067D" w:rsidRDefault="00000000">
      <w:pPr>
        <w:spacing w:after="40" w:line="300" w:lineRule="auto"/>
      </w:pPr>
      <w:r>
        <w:rPr>
          <w:b/>
          <w:color w:val="1F2937"/>
          <w:sz w:val="36"/>
        </w:rPr>
        <w:t>实验报告</w:t>
      </w:r>
    </w:p>
    <w:p w14:paraId="0478030E" w14:textId="77777777" w:rsidR="000F067D" w:rsidRDefault="00000000">
      <w:pPr>
        <w:spacing w:after="40" w:line="300" w:lineRule="auto"/>
      </w:pPr>
      <w:r>
        <w:rPr>
          <w:b/>
          <w:color w:val="1F2937"/>
          <w:sz w:val="32"/>
        </w:rPr>
        <w:t>实验作业四</w:t>
      </w:r>
    </w:p>
    <w:p w14:paraId="0B19F58C" w14:textId="77777777" w:rsidR="000F067D" w:rsidRDefault="00000000">
      <w:pPr>
        <w:spacing w:after="40" w:line="300" w:lineRule="auto"/>
      </w:pPr>
      <w:r>
        <w:rPr>
          <w:b/>
          <w:color w:val="1F2937"/>
          <w:sz w:val="40"/>
        </w:rPr>
        <w:t>Vector RAG</w:t>
      </w:r>
      <w:r>
        <w:rPr>
          <w:b/>
          <w:color w:val="1F2937"/>
          <w:sz w:val="40"/>
        </w:rPr>
        <w:t>、</w:t>
      </w:r>
      <w:r>
        <w:rPr>
          <w:b/>
          <w:color w:val="1F2937"/>
          <w:sz w:val="40"/>
        </w:rPr>
        <w:t xml:space="preserve">GraphRAG </w:t>
      </w:r>
      <w:r>
        <w:rPr>
          <w:b/>
          <w:color w:val="1F2937"/>
          <w:sz w:val="40"/>
        </w:rPr>
        <w:t>与</w:t>
      </w:r>
      <w:r>
        <w:rPr>
          <w:b/>
          <w:color w:val="1F2937"/>
          <w:sz w:val="40"/>
        </w:rPr>
        <w:t xml:space="preserve"> WikiRAG </w:t>
      </w:r>
      <w:r>
        <w:rPr>
          <w:b/>
          <w:color w:val="1F2937"/>
          <w:sz w:val="40"/>
        </w:rPr>
        <w:t>对比实验</w:t>
      </w:r>
    </w:p>
    <w:p w14:paraId="7DEDBDF1" w14:textId="77777777" w:rsidR="000F067D" w:rsidRDefault="000F067D">
      <w:pPr>
        <w:spacing w:after="80" w:line="300" w:lineRule="auto"/>
      </w:pPr>
    </w:p>
    <w:p w14:paraId="249CCEB3" w14:textId="675262BF" w:rsidR="000F067D" w:rsidRDefault="00000000">
      <w:pPr>
        <w:spacing w:after="40" w:line="300" w:lineRule="auto"/>
      </w:pPr>
      <w:r>
        <w:rPr>
          <w:color w:val="1F2937"/>
          <w:sz w:val="26"/>
        </w:rPr>
        <w:t>姓　　名：</w:t>
      </w:r>
      <w:r w:rsidR="004B54E7">
        <w:rPr>
          <w:rFonts w:hint="eastAsia"/>
          <w:color w:val="1F2937"/>
          <w:sz w:val="26"/>
          <w:lang w:eastAsia="zh-CN"/>
        </w:rPr>
        <w:t>利海鹏</w:t>
      </w:r>
    </w:p>
    <w:p w14:paraId="2EB25E27" w14:textId="4C887571" w:rsidR="000F067D" w:rsidRDefault="00000000">
      <w:pPr>
        <w:spacing w:after="40" w:line="300" w:lineRule="auto"/>
        <w:rPr>
          <w:rFonts w:hint="eastAsia"/>
          <w:lang w:eastAsia="zh-CN"/>
        </w:rPr>
      </w:pPr>
      <w:r>
        <w:rPr>
          <w:color w:val="1F2937"/>
          <w:sz w:val="26"/>
          <w:lang w:eastAsia="zh-CN"/>
        </w:rPr>
        <w:t>学　　号：</w:t>
      </w:r>
      <w:r w:rsidR="004B54E7">
        <w:rPr>
          <w:rFonts w:hint="eastAsia"/>
          <w:color w:val="1F2937"/>
          <w:sz w:val="26"/>
          <w:lang w:eastAsia="zh-CN"/>
        </w:rPr>
        <w:t>2025310417</w:t>
      </w:r>
    </w:p>
    <w:p w14:paraId="0BD2CFB2" w14:textId="33D9F8A1" w:rsidR="000F067D" w:rsidRDefault="00000000">
      <w:pPr>
        <w:spacing w:after="40" w:line="300" w:lineRule="auto"/>
        <w:rPr>
          <w:rFonts w:hint="eastAsia"/>
          <w:lang w:eastAsia="zh-CN"/>
        </w:rPr>
      </w:pPr>
      <w:r>
        <w:rPr>
          <w:color w:val="1F2937"/>
          <w:sz w:val="26"/>
          <w:lang w:eastAsia="zh-CN"/>
        </w:rPr>
        <w:t>班　　级：</w:t>
      </w:r>
      <w:r w:rsidR="004B54E7">
        <w:rPr>
          <w:rFonts w:hint="eastAsia"/>
          <w:color w:val="1F2937"/>
          <w:sz w:val="26"/>
          <w:lang w:eastAsia="zh-CN"/>
        </w:rPr>
        <w:t>25</w:t>
      </w:r>
      <w:r w:rsidR="004B54E7">
        <w:rPr>
          <w:rFonts w:hint="eastAsia"/>
          <w:color w:val="1F2937"/>
          <w:sz w:val="26"/>
          <w:lang w:eastAsia="zh-CN"/>
        </w:rPr>
        <w:t>计信集群（预计算机）</w:t>
      </w:r>
      <w:r w:rsidR="004B54E7">
        <w:rPr>
          <w:rFonts w:hint="eastAsia"/>
          <w:color w:val="1F2937"/>
          <w:sz w:val="26"/>
          <w:lang w:eastAsia="zh-CN"/>
        </w:rPr>
        <w:t>7</w:t>
      </w:r>
      <w:r w:rsidR="004B54E7">
        <w:rPr>
          <w:rFonts w:hint="eastAsia"/>
          <w:color w:val="1F2937"/>
          <w:sz w:val="26"/>
          <w:lang w:eastAsia="zh-CN"/>
        </w:rPr>
        <w:t>班</w:t>
      </w:r>
    </w:p>
    <w:p w14:paraId="317684C1" w14:textId="77777777" w:rsidR="000F067D" w:rsidRDefault="00000000">
      <w:pPr>
        <w:spacing w:after="40" w:line="300" w:lineRule="auto"/>
      </w:pPr>
      <w:r>
        <w:rPr>
          <w:color w:val="1F2937"/>
          <w:sz w:val="26"/>
        </w:rPr>
        <w:t>完成日期：</w:t>
      </w:r>
      <w:r>
        <w:rPr>
          <w:color w:val="1F2937"/>
          <w:sz w:val="26"/>
        </w:rPr>
        <w:t>2026</w:t>
      </w:r>
      <w:r>
        <w:rPr>
          <w:color w:val="1F2937"/>
          <w:sz w:val="26"/>
        </w:rPr>
        <w:t>年</w:t>
      </w:r>
      <w:r>
        <w:rPr>
          <w:color w:val="1F2937"/>
          <w:sz w:val="26"/>
        </w:rPr>
        <w:t>10</w:t>
      </w:r>
      <w:r>
        <w:rPr>
          <w:color w:val="1F2937"/>
          <w:sz w:val="26"/>
        </w:rPr>
        <w:t>月</w:t>
      </w:r>
      <w:r>
        <w:rPr>
          <w:color w:val="1F2937"/>
          <w:sz w:val="26"/>
        </w:rPr>
        <w:t>7</w:t>
      </w:r>
      <w:r>
        <w:rPr>
          <w:color w:val="1F2937"/>
          <w:sz w:val="26"/>
        </w:rPr>
        <w:t>日</w:t>
      </w:r>
    </w:p>
    <w:p w14:paraId="2ACFB695" w14:textId="77777777" w:rsidR="000F067D" w:rsidRDefault="000F067D">
      <w:pPr>
        <w:spacing w:after="80" w:line="300" w:lineRule="auto"/>
      </w:pPr>
    </w:p>
    <w:p w14:paraId="7D9C3D21" w14:textId="77777777" w:rsidR="000F067D" w:rsidRDefault="00000000">
      <w:pPr>
        <w:spacing w:before="280" w:after="120"/>
        <w:rPr>
          <w:lang w:eastAsia="zh-CN"/>
        </w:rPr>
      </w:pPr>
      <w:r>
        <w:rPr>
          <w:b/>
          <w:color w:val="1F2937"/>
          <w:sz w:val="30"/>
          <w:lang w:eastAsia="zh-CN"/>
        </w:rPr>
        <w:t xml:space="preserve">1  </w:t>
      </w:r>
      <w:r>
        <w:rPr>
          <w:b/>
          <w:color w:val="1F2937"/>
          <w:sz w:val="30"/>
          <w:lang w:eastAsia="zh-CN"/>
        </w:rPr>
        <w:t>实验概述</w:t>
      </w:r>
    </w:p>
    <w:p w14:paraId="6DE2145F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 xml:space="preserve">1.1  </w:t>
      </w:r>
      <w:r>
        <w:rPr>
          <w:b/>
          <w:color w:val="1F2937"/>
          <w:sz w:val="24"/>
          <w:lang w:eastAsia="zh-CN"/>
        </w:rPr>
        <w:t>实验目的</w:t>
      </w:r>
    </w:p>
    <w:p w14:paraId="1534643F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  <w:lang w:eastAsia="zh-CN"/>
        </w:rPr>
        <w:t>本实验的目标是理解并亲手实现三种</w:t>
      </w:r>
      <w:r>
        <w:rPr>
          <w:color w:val="4B5563"/>
          <w:sz w:val="21"/>
          <w:lang w:eastAsia="zh-CN"/>
        </w:rPr>
        <w:t xml:space="preserve"> RAG</w:t>
      </w:r>
      <w:r>
        <w:rPr>
          <w:color w:val="4B5563"/>
          <w:sz w:val="21"/>
          <w:lang w:eastAsia="zh-CN"/>
        </w:rPr>
        <w:t>（检索增强生成）范式，完成「什么问题该用什么</w:t>
      </w:r>
      <w:r>
        <w:rPr>
          <w:color w:val="4B5563"/>
          <w:sz w:val="21"/>
          <w:lang w:eastAsia="zh-CN"/>
        </w:rPr>
        <w:t xml:space="preserve"> RAG</w:t>
      </w:r>
      <w:r>
        <w:rPr>
          <w:color w:val="4B5563"/>
          <w:sz w:val="21"/>
          <w:lang w:eastAsia="zh-CN"/>
        </w:rPr>
        <w:t>」的对比评测：</w:t>
      </w:r>
    </w:p>
    <w:p w14:paraId="15F66F60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>1</w:t>
      </w:r>
      <w:r>
        <w:rPr>
          <w:sz w:val="21"/>
          <w:lang w:eastAsia="zh-CN"/>
        </w:rPr>
        <w:t>）理解</w:t>
      </w:r>
      <w:r>
        <w:rPr>
          <w:sz w:val="21"/>
          <w:lang w:eastAsia="zh-CN"/>
        </w:rPr>
        <w:t xml:space="preserve"> RAG</w:t>
      </w:r>
      <w:r>
        <w:rPr>
          <w:sz w:val="21"/>
          <w:lang w:eastAsia="zh-CN"/>
        </w:rPr>
        <w:t>「先检索、后生成」的开卷考试思想与两条流水线（离线索引：分块</w:t>
      </w:r>
      <w:r>
        <w:rPr>
          <w:sz w:val="21"/>
          <w:lang w:eastAsia="zh-CN"/>
        </w:rPr>
        <w:t>→</w:t>
      </w:r>
      <w:r>
        <w:rPr>
          <w:sz w:val="21"/>
          <w:lang w:eastAsia="zh-CN"/>
        </w:rPr>
        <w:t>嵌入</w:t>
      </w:r>
      <w:r>
        <w:rPr>
          <w:sz w:val="21"/>
          <w:lang w:eastAsia="zh-CN"/>
        </w:rPr>
        <w:t>→</w:t>
      </w:r>
      <w:r>
        <w:rPr>
          <w:sz w:val="21"/>
          <w:lang w:eastAsia="zh-CN"/>
        </w:rPr>
        <w:t>建库；在线检索生成：查询</w:t>
      </w:r>
      <w:r>
        <w:rPr>
          <w:sz w:val="21"/>
          <w:lang w:eastAsia="zh-CN"/>
        </w:rPr>
        <w:t xml:space="preserve">→Top-K </w:t>
      </w:r>
      <w:r>
        <w:rPr>
          <w:sz w:val="21"/>
          <w:lang w:eastAsia="zh-CN"/>
        </w:rPr>
        <w:t>检索</w:t>
      </w:r>
      <w:r>
        <w:rPr>
          <w:sz w:val="21"/>
          <w:lang w:eastAsia="zh-CN"/>
        </w:rPr>
        <w:t>→</w:t>
      </w:r>
      <w:r>
        <w:rPr>
          <w:sz w:val="21"/>
          <w:lang w:eastAsia="zh-CN"/>
        </w:rPr>
        <w:t>拼接上下文生成），掌握分块长度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重叠与</w:t>
      </w:r>
      <w:r>
        <w:rPr>
          <w:sz w:val="21"/>
          <w:lang w:eastAsia="zh-CN"/>
        </w:rPr>
        <w:t xml:space="preserve"> Top-K </w:t>
      </w:r>
      <w:r>
        <w:rPr>
          <w:sz w:val="21"/>
          <w:lang w:eastAsia="zh-CN"/>
        </w:rPr>
        <w:t>窗口预算的基本权衡（教材</w:t>
      </w:r>
      <w:r>
        <w:rPr>
          <w:sz w:val="21"/>
          <w:lang w:eastAsia="zh-CN"/>
        </w:rPr>
        <w:t xml:space="preserve"> 8.1~8.3 </w:t>
      </w:r>
      <w:r>
        <w:rPr>
          <w:sz w:val="21"/>
          <w:lang w:eastAsia="zh-CN"/>
        </w:rPr>
        <w:t>节）。</w:t>
      </w:r>
    </w:p>
    <w:p w14:paraId="2A1B68FA" w14:textId="77777777" w:rsidR="000F067D" w:rsidRDefault="00000000">
      <w:r>
        <w:rPr>
          <w:sz w:val="21"/>
        </w:rPr>
        <w:t>2</w:t>
      </w:r>
      <w:r>
        <w:rPr>
          <w:sz w:val="21"/>
        </w:rPr>
        <w:t>）亲手实现</w:t>
      </w:r>
      <w:r>
        <w:rPr>
          <w:sz w:val="21"/>
        </w:rPr>
        <w:t xml:space="preserve"> Vector RAG </w:t>
      </w:r>
      <w:r>
        <w:rPr>
          <w:sz w:val="21"/>
        </w:rPr>
        <w:t>基线：文本分块</w:t>
      </w:r>
      <w:r>
        <w:rPr>
          <w:sz w:val="21"/>
        </w:rPr>
        <w:t xml:space="preserve"> → </w:t>
      </w:r>
      <w:r>
        <w:rPr>
          <w:sz w:val="21"/>
        </w:rPr>
        <w:t>嵌入向量化</w:t>
      </w:r>
      <w:r>
        <w:rPr>
          <w:sz w:val="21"/>
        </w:rPr>
        <w:t xml:space="preserve"> → </w:t>
      </w:r>
      <w:r>
        <w:rPr>
          <w:sz w:val="21"/>
        </w:rPr>
        <w:t>余弦相似度</w:t>
      </w:r>
      <w:r>
        <w:rPr>
          <w:sz w:val="21"/>
        </w:rPr>
        <w:t xml:space="preserve"> Top-K </w:t>
      </w:r>
      <w:r>
        <w:rPr>
          <w:sz w:val="21"/>
        </w:rPr>
        <w:t>检索</w:t>
      </w:r>
      <w:r>
        <w:rPr>
          <w:sz w:val="21"/>
        </w:rPr>
        <w:t xml:space="preserve"> → </w:t>
      </w:r>
      <w:r>
        <w:rPr>
          <w:sz w:val="21"/>
        </w:rPr>
        <w:t>拼接生成（教材</w:t>
      </w:r>
      <w:r>
        <w:rPr>
          <w:sz w:val="21"/>
        </w:rPr>
        <w:t xml:space="preserve"> 8.2~8.4 </w:t>
      </w:r>
      <w:r>
        <w:rPr>
          <w:sz w:val="21"/>
        </w:rPr>
        <w:t>节）。</w:t>
      </w:r>
    </w:p>
    <w:p w14:paraId="78971403" w14:textId="77777777" w:rsidR="000F067D" w:rsidRDefault="00000000">
      <w:r>
        <w:rPr>
          <w:sz w:val="21"/>
        </w:rPr>
        <w:t>3</w:t>
      </w:r>
      <w:r>
        <w:rPr>
          <w:sz w:val="21"/>
        </w:rPr>
        <w:t>）实现简化版</w:t>
      </w:r>
      <w:r>
        <w:rPr>
          <w:sz w:val="21"/>
        </w:rPr>
        <w:t xml:space="preserve"> GraphRAG</w:t>
      </w:r>
      <w:r>
        <w:rPr>
          <w:sz w:val="21"/>
        </w:rPr>
        <w:t>：三元组抽取</w:t>
      </w:r>
      <w:r>
        <w:rPr>
          <w:sz w:val="21"/>
        </w:rPr>
        <w:t xml:space="preserve"> → networkx </w:t>
      </w:r>
      <w:r>
        <w:rPr>
          <w:sz w:val="21"/>
        </w:rPr>
        <w:t>建图</w:t>
      </w:r>
      <w:r>
        <w:rPr>
          <w:sz w:val="21"/>
        </w:rPr>
        <w:t xml:space="preserve"> → </w:t>
      </w:r>
      <w:r>
        <w:rPr>
          <w:sz w:val="21"/>
        </w:rPr>
        <w:t>社区发现与摘要</w:t>
      </w:r>
      <w:r>
        <w:rPr>
          <w:sz w:val="21"/>
        </w:rPr>
        <w:t xml:space="preserve"> → Local/Global </w:t>
      </w:r>
      <w:r>
        <w:rPr>
          <w:sz w:val="21"/>
        </w:rPr>
        <w:t>两类查询（教材</w:t>
      </w:r>
      <w:r>
        <w:rPr>
          <w:sz w:val="21"/>
        </w:rPr>
        <w:t xml:space="preserve"> 8.7 </w:t>
      </w:r>
      <w:r>
        <w:rPr>
          <w:sz w:val="21"/>
        </w:rPr>
        <w:t>节）。</w:t>
      </w:r>
    </w:p>
    <w:p w14:paraId="56E7A515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>4</w:t>
      </w:r>
      <w:r>
        <w:rPr>
          <w:sz w:val="21"/>
          <w:lang w:eastAsia="zh-CN"/>
        </w:rPr>
        <w:t>）实现</w:t>
      </w:r>
      <w:r>
        <w:rPr>
          <w:sz w:val="21"/>
          <w:lang w:eastAsia="zh-CN"/>
        </w:rPr>
        <w:t xml:space="preserve"> WikiRAG</w:t>
      </w:r>
      <w:r>
        <w:rPr>
          <w:sz w:val="21"/>
          <w:lang w:eastAsia="zh-CN"/>
        </w:rPr>
        <w:t>：把原始文档重写为「条目化知识库」（标题</w:t>
      </w:r>
      <w:r>
        <w:rPr>
          <w:sz w:val="21"/>
          <w:lang w:eastAsia="zh-CN"/>
        </w:rPr>
        <w:t>+</w:t>
      </w:r>
      <w:r>
        <w:rPr>
          <w:sz w:val="21"/>
          <w:lang w:eastAsia="zh-CN"/>
        </w:rPr>
        <w:t>聚合正文），体会知识组织方式对检索质量的影响（教材</w:t>
      </w:r>
      <w:r>
        <w:rPr>
          <w:sz w:val="21"/>
          <w:lang w:eastAsia="zh-CN"/>
        </w:rPr>
        <w:t xml:space="preserve"> 8.8 </w:t>
      </w:r>
      <w:r>
        <w:rPr>
          <w:sz w:val="21"/>
          <w:lang w:eastAsia="zh-CN"/>
        </w:rPr>
        <w:t>节）。</w:t>
      </w:r>
    </w:p>
    <w:p w14:paraId="0FB50959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>5</w:t>
      </w:r>
      <w:r>
        <w:rPr>
          <w:sz w:val="21"/>
          <w:lang w:eastAsia="zh-CN"/>
        </w:rPr>
        <w:t>）用统一问题集（事实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多跳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全局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类</w:t>
      </w:r>
      <w:r>
        <w:rPr>
          <w:sz w:val="21"/>
          <w:lang w:eastAsia="zh-CN"/>
        </w:rPr>
        <w:t xml:space="preserve"> × 20 </w:t>
      </w:r>
      <w:r>
        <w:rPr>
          <w:sz w:val="21"/>
          <w:lang w:eastAsia="zh-CN"/>
        </w:rPr>
        <w:t>题）完成三范式对比评测：</w:t>
      </w:r>
      <w:r>
        <w:rPr>
          <w:sz w:val="21"/>
          <w:lang w:eastAsia="zh-CN"/>
        </w:rPr>
        <w:t>Recall@5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MRR </w:t>
      </w:r>
      <w:r>
        <w:rPr>
          <w:sz w:val="21"/>
          <w:lang w:eastAsia="zh-CN"/>
        </w:rPr>
        <w:t>手算与脚本互验、忠实度人工评分、</w:t>
      </w:r>
      <w:r>
        <w:rPr>
          <w:sz w:val="21"/>
          <w:lang w:eastAsia="zh-CN"/>
        </w:rPr>
        <w:t xml:space="preserve">Top-K </w:t>
      </w:r>
      <w:r>
        <w:rPr>
          <w:sz w:val="21"/>
          <w:lang w:eastAsia="zh-CN"/>
        </w:rPr>
        <w:t>窗口敏感性扫描，回答「什么问题该用什么</w:t>
      </w:r>
      <w:r>
        <w:rPr>
          <w:sz w:val="21"/>
          <w:lang w:eastAsia="zh-CN"/>
        </w:rPr>
        <w:t xml:space="preserve"> RAG</w:t>
      </w:r>
      <w:r>
        <w:rPr>
          <w:sz w:val="21"/>
          <w:lang w:eastAsia="zh-CN"/>
        </w:rPr>
        <w:t>」。</w:t>
      </w:r>
    </w:p>
    <w:p w14:paraId="2F345255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054746CC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1A73B144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6364372C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lastRenderedPageBreak/>
        <w:t xml:space="preserve">1.2  </w:t>
      </w:r>
      <w:r>
        <w:rPr>
          <w:b/>
          <w:color w:val="1F2937"/>
          <w:sz w:val="24"/>
          <w:lang w:eastAsia="zh-CN"/>
        </w:rPr>
        <w:t>实验环境</w:t>
      </w:r>
    </w:p>
    <w:p w14:paraId="16A5790A" w14:textId="77777777" w:rsidR="000F067D" w:rsidRDefault="00000000">
      <w:pPr>
        <w:spacing w:before="12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表</w:t>
      </w:r>
      <w:r>
        <w:rPr>
          <w:b/>
          <w:color w:val="4B5563"/>
          <w:sz w:val="21"/>
          <w:lang w:eastAsia="zh-CN"/>
        </w:rPr>
        <w:t xml:space="preserve"> 1  </w:t>
      </w:r>
      <w:r>
        <w:rPr>
          <w:b/>
          <w:color w:val="4B5563"/>
          <w:sz w:val="21"/>
          <w:lang w:eastAsia="zh-CN"/>
        </w:rPr>
        <w:t>实验环境清单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F067D" w14:paraId="30742D1B" w14:textId="77777777">
        <w:tc>
          <w:tcPr>
            <w:tcW w:w="2880" w:type="dxa"/>
          </w:tcPr>
          <w:p w14:paraId="6521373E" w14:textId="77777777" w:rsidR="000F067D" w:rsidRDefault="00000000">
            <w:r>
              <w:rPr>
                <w:b/>
                <w:color w:val="1F2937"/>
                <w:sz w:val="21"/>
              </w:rPr>
              <w:t>类别</w:t>
            </w:r>
          </w:p>
        </w:tc>
        <w:tc>
          <w:tcPr>
            <w:tcW w:w="2880" w:type="dxa"/>
          </w:tcPr>
          <w:p w14:paraId="465131B8" w14:textId="77777777" w:rsidR="000F067D" w:rsidRDefault="00000000">
            <w:r>
              <w:rPr>
                <w:b/>
                <w:color w:val="1F2937"/>
                <w:sz w:val="21"/>
              </w:rPr>
              <w:t>名称</w:t>
            </w:r>
            <w:r>
              <w:rPr>
                <w:b/>
                <w:color w:val="1F2937"/>
                <w:sz w:val="21"/>
              </w:rPr>
              <w:t xml:space="preserve"> / </w:t>
            </w:r>
            <w:r>
              <w:rPr>
                <w:b/>
                <w:color w:val="1F2937"/>
                <w:sz w:val="21"/>
              </w:rPr>
              <w:t>版本</w:t>
            </w:r>
          </w:p>
        </w:tc>
        <w:tc>
          <w:tcPr>
            <w:tcW w:w="2880" w:type="dxa"/>
          </w:tcPr>
          <w:p w14:paraId="33ED44C6" w14:textId="77777777" w:rsidR="000F067D" w:rsidRDefault="00000000">
            <w:r>
              <w:rPr>
                <w:b/>
                <w:color w:val="1F2937"/>
                <w:sz w:val="21"/>
              </w:rPr>
              <w:t>备注</w:t>
            </w:r>
          </w:p>
        </w:tc>
      </w:tr>
      <w:tr w:rsidR="000F067D" w14:paraId="25678E2C" w14:textId="77777777">
        <w:tc>
          <w:tcPr>
            <w:tcW w:w="2880" w:type="dxa"/>
          </w:tcPr>
          <w:p w14:paraId="73F34217" w14:textId="77777777" w:rsidR="000F067D" w:rsidRDefault="00000000">
            <w:r>
              <w:rPr>
                <w:sz w:val="21"/>
              </w:rPr>
              <w:t>操作系统</w:t>
            </w:r>
          </w:p>
        </w:tc>
        <w:tc>
          <w:tcPr>
            <w:tcW w:w="2880" w:type="dxa"/>
          </w:tcPr>
          <w:p w14:paraId="563B7207" w14:textId="77777777" w:rsidR="000F067D" w:rsidRDefault="00000000">
            <w:r>
              <w:rPr>
                <w:sz w:val="21"/>
              </w:rPr>
              <w:t>Linux</w:t>
            </w:r>
            <w:r>
              <w:rPr>
                <w:sz w:val="21"/>
              </w:rPr>
              <w:t>（容器环境，</w:t>
            </w:r>
            <w:r>
              <w:rPr>
                <w:sz w:val="21"/>
              </w:rPr>
              <w:t xml:space="preserve">CPU </w:t>
            </w:r>
            <w:r>
              <w:rPr>
                <w:sz w:val="21"/>
              </w:rPr>
              <w:t>计算，全程无</w:t>
            </w:r>
            <w:r>
              <w:rPr>
                <w:sz w:val="21"/>
              </w:rPr>
              <w:t xml:space="preserve"> GPU</w:t>
            </w:r>
            <w:r>
              <w:rPr>
                <w:sz w:val="21"/>
              </w:rPr>
              <w:t>）</w:t>
            </w:r>
          </w:p>
        </w:tc>
        <w:tc>
          <w:tcPr>
            <w:tcW w:w="2880" w:type="dxa"/>
          </w:tcPr>
          <w:p w14:paraId="4192522E" w14:textId="77777777" w:rsidR="000F067D" w:rsidRDefault="00000000">
            <w:r>
              <w:rPr>
                <w:sz w:val="21"/>
              </w:rPr>
              <w:t>与指南「</w:t>
            </w:r>
            <w:r>
              <w:rPr>
                <w:sz w:val="21"/>
              </w:rPr>
              <w:t xml:space="preserve">Windows/macOS </w:t>
            </w:r>
            <w:r>
              <w:rPr>
                <w:sz w:val="21"/>
              </w:rPr>
              <w:t>均可、无</w:t>
            </w:r>
            <w:r>
              <w:rPr>
                <w:sz w:val="21"/>
              </w:rPr>
              <w:t xml:space="preserve"> GPU </w:t>
            </w:r>
            <w:r>
              <w:rPr>
                <w:sz w:val="21"/>
              </w:rPr>
              <w:t>要求」兼容</w:t>
            </w:r>
          </w:p>
        </w:tc>
      </w:tr>
      <w:tr w:rsidR="000F067D" w14:paraId="530A9D7C" w14:textId="77777777">
        <w:tc>
          <w:tcPr>
            <w:tcW w:w="2880" w:type="dxa"/>
          </w:tcPr>
          <w:p w14:paraId="10C5F133" w14:textId="77777777" w:rsidR="000F067D" w:rsidRDefault="00000000">
            <w:r>
              <w:rPr>
                <w:sz w:val="21"/>
              </w:rPr>
              <w:t>Python/</w:t>
            </w:r>
            <w:r>
              <w:rPr>
                <w:sz w:val="21"/>
              </w:rPr>
              <w:t>关键库</w:t>
            </w:r>
          </w:p>
        </w:tc>
        <w:tc>
          <w:tcPr>
            <w:tcW w:w="2880" w:type="dxa"/>
          </w:tcPr>
          <w:p w14:paraId="14C2E262" w14:textId="77777777" w:rsidR="000F067D" w:rsidRDefault="00000000">
            <w:r>
              <w:rPr>
                <w:sz w:val="21"/>
              </w:rPr>
              <w:t>Python 3.12.11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sentence-transformers 6.1.0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networkx 3.6.1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numpy 1.26.4</w:t>
            </w:r>
          </w:p>
        </w:tc>
        <w:tc>
          <w:tcPr>
            <w:tcW w:w="2880" w:type="dxa"/>
          </w:tcPr>
          <w:p w14:paraId="13738D91" w14:textId="77777777" w:rsidR="000F067D" w:rsidRDefault="00000000">
            <w:r>
              <w:rPr>
                <w:sz w:val="21"/>
              </w:rPr>
              <w:t>sentence-transformers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networkx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openai </w:t>
            </w:r>
            <w:r>
              <w:rPr>
                <w:sz w:val="21"/>
              </w:rPr>
              <w:t>等（</w:t>
            </w:r>
            <w:r>
              <w:rPr>
                <w:sz w:val="21"/>
              </w:rPr>
              <w:t xml:space="preserve">openai </w:t>
            </w:r>
            <w:r>
              <w:rPr>
                <w:sz w:val="21"/>
              </w:rPr>
              <w:t>未配置，本次仅检索评测）</w:t>
            </w:r>
          </w:p>
        </w:tc>
      </w:tr>
      <w:tr w:rsidR="000F067D" w14:paraId="7E9AEFEF" w14:textId="77777777">
        <w:tc>
          <w:tcPr>
            <w:tcW w:w="2880" w:type="dxa"/>
          </w:tcPr>
          <w:p w14:paraId="59488586" w14:textId="77777777" w:rsidR="000F067D" w:rsidRDefault="00000000">
            <w:r>
              <w:rPr>
                <w:sz w:val="21"/>
              </w:rPr>
              <w:t>嵌入模型</w:t>
            </w:r>
          </w:p>
        </w:tc>
        <w:tc>
          <w:tcPr>
            <w:tcW w:w="2880" w:type="dxa"/>
          </w:tcPr>
          <w:p w14:paraId="4E373999" w14:textId="77777777" w:rsidR="000F067D" w:rsidRDefault="00000000">
            <w:r>
              <w:rPr>
                <w:sz w:val="21"/>
              </w:rPr>
              <w:t>paraphrase-multilingual-MiniLM-L12-v2</w:t>
            </w:r>
            <w:r>
              <w:rPr>
                <w:sz w:val="21"/>
              </w:rPr>
              <w:t>（真实嵌入模型，非降级）</w:t>
            </w:r>
          </w:p>
        </w:tc>
        <w:tc>
          <w:tcPr>
            <w:tcW w:w="2880" w:type="dxa"/>
          </w:tcPr>
          <w:p w14:paraId="37A98D35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经</w:t>
            </w:r>
            <w:r>
              <w:rPr>
                <w:sz w:val="21"/>
                <w:lang w:eastAsia="zh-CN"/>
              </w:rPr>
              <w:t xml:space="preserve"> hf-mirror </w:t>
            </w:r>
            <w:r>
              <w:rPr>
                <w:sz w:val="21"/>
                <w:lang w:eastAsia="zh-CN"/>
              </w:rPr>
              <w:t>镜像下载约</w:t>
            </w:r>
            <w:r>
              <w:rPr>
                <w:sz w:val="21"/>
                <w:lang w:eastAsia="zh-CN"/>
              </w:rPr>
              <w:t xml:space="preserve"> 100MB </w:t>
            </w:r>
            <w:r>
              <w:rPr>
                <w:sz w:val="21"/>
                <w:lang w:eastAsia="zh-CN"/>
              </w:rPr>
              <w:t>成功；输出</w:t>
            </w:r>
            <w:r>
              <w:rPr>
                <w:sz w:val="21"/>
                <w:lang w:eastAsia="zh-CN"/>
              </w:rPr>
              <w:t xml:space="preserve"> 384 </w:t>
            </w:r>
            <w:r>
              <w:rPr>
                <w:sz w:val="21"/>
                <w:lang w:eastAsia="zh-CN"/>
              </w:rPr>
              <w:t>维</w:t>
            </w:r>
            <w:r>
              <w:rPr>
                <w:sz w:val="21"/>
                <w:lang w:eastAsia="zh-CN"/>
              </w:rPr>
              <w:t xml:space="preserve"> L2 </w:t>
            </w:r>
            <w:r>
              <w:rPr>
                <w:sz w:val="21"/>
                <w:lang w:eastAsia="zh-CN"/>
              </w:rPr>
              <w:t>归一化向量</w:t>
            </w:r>
          </w:p>
        </w:tc>
      </w:tr>
      <w:tr w:rsidR="000F067D" w14:paraId="21CC69ED" w14:textId="77777777">
        <w:tc>
          <w:tcPr>
            <w:tcW w:w="2880" w:type="dxa"/>
          </w:tcPr>
          <w:p w14:paraId="18F3A12F" w14:textId="77777777" w:rsidR="000F067D" w:rsidRDefault="00000000">
            <w:r>
              <w:rPr>
                <w:sz w:val="21"/>
              </w:rPr>
              <w:t>LLM API</w:t>
            </w:r>
            <w:r>
              <w:rPr>
                <w:sz w:val="21"/>
              </w:rPr>
              <w:t>（如有）</w:t>
            </w:r>
          </w:p>
        </w:tc>
        <w:tc>
          <w:tcPr>
            <w:tcW w:w="2880" w:type="dxa"/>
          </w:tcPr>
          <w:p w14:paraId="557B3734" w14:textId="77777777" w:rsidR="000F067D" w:rsidRDefault="00000000">
            <w:r>
              <w:rPr>
                <w:sz w:val="21"/>
              </w:rPr>
              <w:t>未配置</w:t>
            </w:r>
          </w:p>
        </w:tc>
        <w:tc>
          <w:tcPr>
            <w:tcW w:w="2880" w:type="dxa"/>
          </w:tcPr>
          <w:p w14:paraId="7301A965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检索评测（</w:t>
            </w:r>
            <w:r>
              <w:rPr>
                <w:sz w:val="21"/>
                <w:lang w:eastAsia="zh-CN"/>
              </w:rPr>
              <w:t xml:space="preserve">Recall@5/MRR/K </w:t>
            </w:r>
            <w:r>
              <w:rPr>
                <w:sz w:val="21"/>
                <w:lang w:eastAsia="zh-CN"/>
              </w:rPr>
              <w:t>扫描）全程不需要</w:t>
            </w:r>
            <w:r>
              <w:rPr>
                <w:sz w:val="21"/>
                <w:lang w:eastAsia="zh-CN"/>
              </w:rPr>
              <w:t xml:space="preserve"> LLM API</w:t>
            </w:r>
            <w:r>
              <w:rPr>
                <w:sz w:val="21"/>
                <w:lang w:eastAsia="zh-CN"/>
              </w:rPr>
              <w:t>；生成环节本次未运行</w:t>
            </w:r>
          </w:p>
        </w:tc>
      </w:tr>
      <w:tr w:rsidR="000F067D" w14:paraId="12183056" w14:textId="77777777">
        <w:tc>
          <w:tcPr>
            <w:tcW w:w="2880" w:type="dxa"/>
          </w:tcPr>
          <w:p w14:paraId="3A0861AB" w14:textId="77777777" w:rsidR="000F067D" w:rsidRDefault="00000000">
            <w:r>
              <w:rPr>
                <w:sz w:val="21"/>
              </w:rPr>
              <w:t xml:space="preserve">hw4_rag.py </w:t>
            </w:r>
            <w:r>
              <w:rPr>
                <w:sz w:val="21"/>
              </w:rPr>
              <w:t>修改处</w:t>
            </w:r>
          </w:p>
        </w:tc>
        <w:tc>
          <w:tcPr>
            <w:tcW w:w="2880" w:type="dxa"/>
          </w:tcPr>
          <w:p w14:paraId="6E97BC47" w14:textId="77777777" w:rsidR="000F067D" w:rsidRDefault="00000000">
            <w:r>
              <w:rPr>
                <w:sz w:val="21"/>
              </w:rPr>
              <w:t xml:space="preserve">① </w:t>
            </w:r>
            <w:r>
              <w:rPr>
                <w:sz w:val="21"/>
              </w:rPr>
              <w:t>新增自拟题</w:t>
            </w:r>
            <w:r>
              <w:rPr>
                <w:sz w:val="21"/>
              </w:rPr>
              <w:t xml:space="preserve"> Q16~Q20</w:t>
            </w:r>
            <w:r>
              <w:rPr>
                <w:sz w:val="21"/>
              </w:rPr>
              <w:t>（每类至少</w:t>
            </w:r>
            <w:r>
              <w:rPr>
                <w:sz w:val="21"/>
              </w:rPr>
              <w:t xml:space="preserve"> 1 </w:t>
            </w:r>
            <w:r>
              <w:rPr>
                <w:sz w:val="21"/>
              </w:rPr>
              <w:t>道并标注</w:t>
            </w:r>
            <w:r>
              <w:rPr>
                <w:sz w:val="21"/>
              </w:rPr>
              <w:t xml:space="preserve"> evidence</w:t>
            </w:r>
            <w:r>
              <w:rPr>
                <w:sz w:val="21"/>
              </w:rPr>
              <w:t>）；</w:t>
            </w:r>
            <w:r>
              <w:rPr>
                <w:sz w:val="21"/>
              </w:rPr>
              <w:t xml:space="preserve">② evaluate </w:t>
            </w:r>
            <w:r>
              <w:rPr>
                <w:sz w:val="21"/>
              </w:rPr>
              <w:t>支持</w:t>
            </w:r>
            <w:r>
              <w:rPr>
                <w:sz w:val="21"/>
              </w:rPr>
              <w:t xml:space="preserve"> --subset builtin/all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--detail </w:t>
            </w:r>
            <w:r>
              <w:rPr>
                <w:sz w:val="21"/>
              </w:rPr>
              <w:t>逐题打印；</w:t>
            </w:r>
            <w:r>
              <w:rPr>
                <w:sz w:val="21"/>
              </w:rPr>
              <w:t xml:space="preserve">③ </w:t>
            </w:r>
            <w:r>
              <w:rPr>
                <w:sz w:val="21"/>
              </w:rPr>
              <w:t>新增</w:t>
            </w:r>
            <w:r>
              <w:rPr>
                <w:sz w:val="21"/>
              </w:rPr>
              <w:t xml:space="preserve"> hw4_doc16_demo.py </w:t>
            </w:r>
            <w:r>
              <w:rPr>
                <w:sz w:val="21"/>
              </w:rPr>
              <w:t>完成增量更新实验（任务五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>）</w:t>
            </w:r>
          </w:p>
        </w:tc>
        <w:tc>
          <w:tcPr>
            <w:tcW w:w="2880" w:type="dxa"/>
          </w:tcPr>
          <w:p w14:paraId="4E1EE3DB" w14:textId="77777777" w:rsidR="000F067D" w:rsidRDefault="00000000">
            <w:r>
              <w:rPr>
                <w:sz w:val="21"/>
              </w:rPr>
              <w:t>详见第</w:t>
            </w:r>
            <w:r>
              <w:rPr>
                <w:sz w:val="21"/>
              </w:rPr>
              <w:t xml:space="preserve"> 2~4 </w:t>
            </w:r>
            <w:r>
              <w:rPr>
                <w:sz w:val="21"/>
              </w:rPr>
              <w:t>章</w:t>
            </w:r>
          </w:p>
        </w:tc>
      </w:tr>
    </w:tbl>
    <w:p w14:paraId="45031CAC" w14:textId="77777777" w:rsidR="000F067D" w:rsidRDefault="00000000">
      <w:pPr>
        <w:spacing w:before="280" w:after="120"/>
      </w:pPr>
      <w:r>
        <w:rPr>
          <w:b/>
          <w:color w:val="1F2937"/>
          <w:sz w:val="30"/>
        </w:rPr>
        <w:t xml:space="preserve">2  </w:t>
      </w:r>
      <w:r>
        <w:rPr>
          <w:b/>
          <w:color w:val="1F2937"/>
          <w:sz w:val="30"/>
        </w:rPr>
        <w:t>三种</w:t>
      </w:r>
      <w:r>
        <w:rPr>
          <w:b/>
          <w:color w:val="1F2937"/>
          <w:sz w:val="30"/>
        </w:rPr>
        <w:t xml:space="preserve"> RAG </w:t>
      </w:r>
      <w:r>
        <w:rPr>
          <w:b/>
          <w:color w:val="1F2937"/>
          <w:sz w:val="30"/>
        </w:rPr>
        <w:t>系统实现</w:t>
      </w:r>
    </w:p>
    <w:p w14:paraId="236FCCA0" w14:textId="77777777" w:rsidR="000F067D" w:rsidRDefault="00000000">
      <w:pPr>
        <w:spacing w:before="160" w:after="80"/>
      </w:pPr>
      <w:r>
        <w:rPr>
          <w:b/>
          <w:color w:val="1F2937"/>
          <w:sz w:val="24"/>
        </w:rPr>
        <w:t xml:space="preserve">2.1  Vector RAG </w:t>
      </w:r>
      <w:r>
        <w:rPr>
          <w:b/>
          <w:color w:val="1F2937"/>
          <w:sz w:val="24"/>
        </w:rPr>
        <w:t>基线</w:t>
      </w:r>
    </w:p>
    <w:p w14:paraId="1309DD4F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</w:rPr>
        <w:t>分块策略按教材</w:t>
      </w:r>
      <w:r>
        <w:rPr>
          <w:color w:val="4B5563"/>
          <w:sz w:val="21"/>
        </w:rPr>
        <w:t xml:space="preserve"> 8.3 </w:t>
      </w:r>
      <w:r>
        <w:rPr>
          <w:color w:val="4B5563"/>
          <w:sz w:val="21"/>
        </w:rPr>
        <w:t>节实现：块长</w:t>
      </w:r>
      <w:r>
        <w:rPr>
          <w:color w:val="4B5563"/>
          <w:sz w:val="21"/>
        </w:rPr>
        <w:t xml:space="preserve"> size=120 </w:t>
      </w:r>
      <w:r>
        <w:rPr>
          <w:color w:val="4B5563"/>
          <w:sz w:val="21"/>
        </w:rPr>
        <w:t>字（对应约</w:t>
      </w:r>
      <w:r>
        <w:rPr>
          <w:color w:val="4B5563"/>
          <w:sz w:val="21"/>
        </w:rPr>
        <w:t xml:space="preserve"> 300 token </w:t>
      </w:r>
      <w:r>
        <w:rPr>
          <w:color w:val="4B5563"/>
          <w:sz w:val="21"/>
        </w:rPr>
        <w:t>的窗口预算）、重叠</w:t>
      </w:r>
      <w:r>
        <w:rPr>
          <w:color w:val="4B5563"/>
          <w:sz w:val="21"/>
        </w:rPr>
        <w:t xml:space="preserve"> overlap=20 </w:t>
      </w:r>
      <w:r>
        <w:rPr>
          <w:color w:val="4B5563"/>
          <w:sz w:val="21"/>
        </w:rPr>
        <w:t>字、步长</w:t>
      </w:r>
      <w:r>
        <w:rPr>
          <w:color w:val="4B5563"/>
          <w:sz w:val="21"/>
        </w:rPr>
        <w:t xml:space="preserve"> step=100 </w:t>
      </w:r>
      <w:r>
        <w:rPr>
          <w:color w:val="4B5563"/>
          <w:sz w:val="21"/>
        </w:rPr>
        <w:t>字；末块不足</w:t>
      </w:r>
      <w:r>
        <w:rPr>
          <w:color w:val="4B5563"/>
          <w:sz w:val="21"/>
        </w:rPr>
        <w:t xml:space="preserve"> 120 </w:t>
      </w:r>
      <w:r>
        <w:rPr>
          <w:color w:val="4B5563"/>
          <w:sz w:val="21"/>
        </w:rPr>
        <w:t>字时直接截断（当</w:t>
      </w:r>
      <w:r>
        <w:rPr>
          <w:color w:val="4B5563"/>
          <w:sz w:val="21"/>
        </w:rPr>
        <w:t xml:space="preserve"> i+size ≥ len(text) </w:t>
      </w:r>
      <w:r>
        <w:rPr>
          <w:color w:val="4B5563"/>
          <w:sz w:val="21"/>
        </w:rPr>
        <w:t>时</w:t>
      </w:r>
      <w:r>
        <w:rPr>
          <w:color w:val="4B5563"/>
          <w:sz w:val="21"/>
        </w:rPr>
        <w:t xml:space="preserve"> break</w:t>
      </w:r>
      <w:r>
        <w:rPr>
          <w:color w:val="4B5563"/>
          <w:sz w:val="21"/>
        </w:rPr>
        <w:t>，不再补块）。</w:t>
      </w:r>
      <w:r>
        <w:rPr>
          <w:color w:val="4B5563"/>
          <w:sz w:val="21"/>
        </w:rPr>
        <w:t xml:space="preserve">15 </w:t>
      </w:r>
      <w:r>
        <w:rPr>
          <w:color w:val="4B5563"/>
          <w:sz w:val="21"/>
        </w:rPr>
        <w:t>篇文档均不足</w:t>
      </w:r>
      <w:r>
        <w:rPr>
          <w:color w:val="4B5563"/>
          <w:sz w:val="21"/>
        </w:rPr>
        <w:t xml:space="preserve"> 120 </w:t>
      </w:r>
      <w:r>
        <w:rPr>
          <w:color w:val="4B5563"/>
          <w:sz w:val="21"/>
        </w:rPr>
        <w:t>字，故共</w:t>
      </w:r>
      <w:r>
        <w:rPr>
          <w:color w:val="4B5563"/>
          <w:sz w:val="21"/>
        </w:rPr>
        <w:t xml:space="preserve"> 15 </w:t>
      </w:r>
      <w:r>
        <w:rPr>
          <w:color w:val="4B5563"/>
          <w:sz w:val="21"/>
        </w:rPr>
        <w:t>个块。嵌入用</w:t>
      </w:r>
      <w:r>
        <w:rPr>
          <w:color w:val="4B5563"/>
          <w:sz w:val="21"/>
        </w:rPr>
        <w:t xml:space="preserve"> paraphrase-multilingual-MiniLM-L12-v2</w:t>
      </w:r>
      <w:r>
        <w:rPr>
          <w:color w:val="4B5563"/>
          <w:sz w:val="21"/>
        </w:rPr>
        <w:t>（</w:t>
      </w:r>
      <w:r>
        <w:rPr>
          <w:color w:val="4B5563"/>
          <w:sz w:val="21"/>
        </w:rPr>
        <w:t xml:space="preserve">384 </w:t>
      </w:r>
      <w:r>
        <w:rPr>
          <w:color w:val="4B5563"/>
          <w:sz w:val="21"/>
        </w:rPr>
        <w:t>维，</w:t>
      </w:r>
      <w:r>
        <w:rPr>
          <w:color w:val="4B5563"/>
          <w:sz w:val="21"/>
        </w:rPr>
        <w:t xml:space="preserve">L2 </w:t>
      </w:r>
      <w:r>
        <w:rPr>
          <w:color w:val="4B5563"/>
          <w:sz w:val="21"/>
        </w:rPr>
        <w:t>归一化），检索时问题向量与全库块向量做余弦相似度（矩阵乘法</w:t>
      </w:r>
      <w:r>
        <w:rPr>
          <w:color w:val="4B5563"/>
          <w:sz w:val="21"/>
        </w:rPr>
        <w:t xml:space="preserve"> M@qv</w:t>
      </w:r>
      <w:r>
        <w:rPr>
          <w:color w:val="4B5563"/>
          <w:sz w:val="21"/>
        </w:rPr>
        <w:t>），取</w:t>
      </w:r>
      <w:r>
        <w:rPr>
          <w:color w:val="4B5563"/>
          <w:sz w:val="21"/>
        </w:rPr>
        <w:t xml:space="preserve"> Top-5 </w:t>
      </w:r>
      <w:r>
        <w:rPr>
          <w:color w:val="4B5563"/>
          <w:sz w:val="21"/>
        </w:rPr>
        <w:t>块后按文档去重（</w:t>
      </w:r>
      <w:r>
        <w:rPr>
          <w:color w:val="4B5563"/>
          <w:sz w:val="21"/>
        </w:rPr>
        <w:t>_dedup</w:t>
      </w:r>
      <w:r>
        <w:rPr>
          <w:color w:val="4B5563"/>
          <w:sz w:val="21"/>
        </w:rPr>
        <w:t>）映射回文档级。</w:t>
      </w:r>
      <w:r>
        <w:rPr>
          <w:color w:val="4B5563"/>
          <w:sz w:val="21"/>
          <w:lang w:eastAsia="zh-CN"/>
        </w:rPr>
        <w:t>实测</w:t>
      </w:r>
      <w:r>
        <w:rPr>
          <w:color w:val="4B5563"/>
          <w:sz w:val="21"/>
          <w:lang w:eastAsia="zh-CN"/>
        </w:rPr>
        <w:t xml:space="preserve"> Q01</w:t>
      </w:r>
      <w:r>
        <w:rPr>
          <w:color w:val="4B5563"/>
          <w:sz w:val="21"/>
          <w:lang w:eastAsia="zh-CN"/>
        </w:rPr>
        <w:t>（多跳）见下图：</w:t>
      </w:r>
      <w:r>
        <w:rPr>
          <w:color w:val="4B5563"/>
          <w:sz w:val="21"/>
          <w:lang w:eastAsia="zh-CN"/>
        </w:rPr>
        <w:t>doc04</w:t>
      </w:r>
      <w:r>
        <w:rPr>
          <w:color w:val="4B5563"/>
          <w:sz w:val="21"/>
          <w:lang w:eastAsia="zh-CN"/>
        </w:rPr>
        <w:t>（</w:t>
      </w:r>
      <w:r>
        <w:rPr>
          <w:color w:val="4B5563"/>
          <w:sz w:val="21"/>
          <w:lang w:eastAsia="zh-CN"/>
        </w:rPr>
        <w:t>0.6867</w:t>
      </w:r>
      <w:r>
        <w:rPr>
          <w:color w:val="4B5563"/>
          <w:sz w:val="21"/>
          <w:lang w:eastAsia="zh-CN"/>
        </w:rPr>
        <w:t>）、</w:t>
      </w:r>
      <w:r>
        <w:rPr>
          <w:color w:val="4B5563"/>
          <w:sz w:val="21"/>
          <w:lang w:eastAsia="zh-CN"/>
        </w:rPr>
        <w:t>doc06</w:t>
      </w:r>
      <w:r>
        <w:rPr>
          <w:color w:val="4B5563"/>
          <w:sz w:val="21"/>
          <w:lang w:eastAsia="zh-CN"/>
        </w:rPr>
        <w:t>（</w:t>
      </w:r>
      <w:r>
        <w:rPr>
          <w:color w:val="4B5563"/>
          <w:sz w:val="21"/>
          <w:lang w:eastAsia="zh-CN"/>
        </w:rPr>
        <w:t>0.6132</w:t>
      </w:r>
      <w:r>
        <w:rPr>
          <w:color w:val="4B5563"/>
          <w:sz w:val="21"/>
          <w:lang w:eastAsia="zh-CN"/>
        </w:rPr>
        <w:t>）命中，但桥接文档</w:t>
      </w:r>
      <w:r>
        <w:rPr>
          <w:color w:val="4B5563"/>
          <w:sz w:val="21"/>
          <w:lang w:eastAsia="zh-CN"/>
        </w:rPr>
        <w:t xml:space="preserve"> doc02</w:t>
      </w:r>
      <w:r>
        <w:rPr>
          <w:color w:val="4B5563"/>
          <w:sz w:val="21"/>
          <w:lang w:eastAsia="zh-CN"/>
        </w:rPr>
        <w:t>（</w:t>
      </w:r>
      <w:r>
        <w:rPr>
          <w:color w:val="4B5563"/>
          <w:sz w:val="21"/>
          <w:lang w:eastAsia="zh-CN"/>
        </w:rPr>
        <w:t>0.5109</w:t>
      </w:r>
      <w:r>
        <w:rPr>
          <w:color w:val="4B5563"/>
          <w:sz w:val="21"/>
          <w:lang w:eastAsia="zh-CN"/>
        </w:rPr>
        <w:t>）排第</w:t>
      </w:r>
      <w:r>
        <w:rPr>
          <w:color w:val="4B5563"/>
          <w:sz w:val="21"/>
          <w:lang w:eastAsia="zh-CN"/>
        </w:rPr>
        <w:t xml:space="preserve"> 6 </w:t>
      </w:r>
      <w:r>
        <w:rPr>
          <w:color w:val="4B5563"/>
          <w:sz w:val="21"/>
          <w:lang w:eastAsia="zh-CN"/>
        </w:rPr>
        <w:t>位被挤出</w:t>
      </w:r>
      <w:r>
        <w:rPr>
          <w:color w:val="4B5563"/>
          <w:sz w:val="21"/>
          <w:lang w:eastAsia="zh-CN"/>
        </w:rPr>
        <w:t xml:space="preserve"> Top-5——</w:t>
      </w:r>
      <w:r>
        <w:rPr>
          <w:color w:val="4B5563"/>
          <w:sz w:val="21"/>
          <w:lang w:eastAsia="zh-CN"/>
        </w:rPr>
        <w:t>这正是「窗口预算」的直接体现。</w:t>
      </w:r>
    </w:p>
    <w:p w14:paraId="7C7BE89A" w14:textId="77777777" w:rsidR="000F067D" w:rsidRDefault="00000000">
      <w:pPr>
        <w:spacing w:after="80" w:line="300" w:lineRule="auto"/>
      </w:pPr>
      <w:r>
        <w:rPr>
          <w:color w:val="1F2937"/>
          <w:sz w:val="24"/>
        </w:rPr>
        <w:t>块长：</w:t>
      </w:r>
      <w:r>
        <w:rPr>
          <w:color w:val="1F2937"/>
          <w:sz w:val="24"/>
        </w:rPr>
        <w:t xml:space="preserve">120 </w:t>
      </w:r>
      <w:r>
        <w:rPr>
          <w:color w:val="1F2937"/>
          <w:sz w:val="24"/>
        </w:rPr>
        <w:t>字　　重叠：</w:t>
      </w:r>
      <w:r>
        <w:rPr>
          <w:color w:val="1F2937"/>
          <w:sz w:val="24"/>
        </w:rPr>
        <w:t xml:space="preserve">20 </w:t>
      </w:r>
      <w:r>
        <w:rPr>
          <w:color w:val="1F2937"/>
          <w:sz w:val="24"/>
        </w:rPr>
        <w:t xml:space="preserve">字　　</w:t>
      </w:r>
      <w:r>
        <w:rPr>
          <w:color w:val="1F2937"/>
          <w:sz w:val="24"/>
        </w:rPr>
        <w:t>Top-K</w:t>
      </w:r>
      <w:r>
        <w:rPr>
          <w:color w:val="1F2937"/>
          <w:sz w:val="24"/>
        </w:rPr>
        <w:t>：</w:t>
      </w:r>
      <w:r>
        <w:rPr>
          <w:color w:val="1F2937"/>
          <w:sz w:val="24"/>
        </w:rPr>
        <w:t>5</w:t>
      </w:r>
      <w:r>
        <w:rPr>
          <w:color w:val="1F2937"/>
          <w:sz w:val="24"/>
        </w:rPr>
        <w:t xml:space="preserve">　　嵌入模型：</w:t>
      </w:r>
      <w:r>
        <w:rPr>
          <w:color w:val="1F2937"/>
          <w:sz w:val="24"/>
        </w:rPr>
        <w:t>paraphrase-multilingual-MiniLM-L12-v2</w:t>
      </w:r>
    </w:p>
    <w:p w14:paraId="38975208" w14:textId="77777777" w:rsidR="000F067D" w:rsidRDefault="000F067D">
      <w:pPr>
        <w:spacing w:after="80" w:line="300" w:lineRule="auto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F067D" w14:paraId="5AEC1D78" w14:textId="77777777">
        <w:tc>
          <w:tcPr>
            <w:tcW w:w="8640" w:type="dxa"/>
          </w:tcPr>
          <w:p w14:paraId="2032E0F0" w14:textId="77777777" w:rsidR="000F067D" w:rsidRDefault="00000000">
            <w:r>
              <w:rPr>
                <w:noProof/>
              </w:rPr>
              <w:lastRenderedPageBreak/>
              <w:drawing>
                <wp:inline distT="0" distB="0" distL="0" distR="0" wp14:anchorId="49F415DF" wp14:editId="33F7E9F9">
                  <wp:extent cx="5112000" cy="25082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1_VectorRAG检索命中截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250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336CF8" w14:textId="77777777" w:rsidR="000F067D" w:rsidRDefault="00000000">
      <w:pPr>
        <w:spacing w:before="6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图</w:t>
      </w:r>
      <w:r>
        <w:rPr>
          <w:b/>
          <w:color w:val="4B5563"/>
          <w:sz w:val="21"/>
          <w:lang w:eastAsia="zh-CN"/>
        </w:rPr>
        <w:t xml:space="preserve"> 1  Vector RAG </w:t>
      </w:r>
      <w:r>
        <w:rPr>
          <w:b/>
          <w:color w:val="4B5563"/>
          <w:sz w:val="21"/>
          <w:lang w:eastAsia="zh-CN"/>
        </w:rPr>
        <w:t>检索命中示例（含相似度分数）</w:t>
      </w:r>
    </w:p>
    <w:p w14:paraId="62E840E8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030EE3D2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6D46931A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>2.2  GraphRAG</w:t>
      </w:r>
      <w:r>
        <w:rPr>
          <w:b/>
          <w:color w:val="1F2937"/>
          <w:sz w:val="24"/>
          <w:lang w:eastAsia="zh-CN"/>
        </w:rPr>
        <w:t>（三元组</w:t>
      </w:r>
      <w:r>
        <w:rPr>
          <w:b/>
          <w:color w:val="1F2937"/>
          <w:sz w:val="24"/>
          <w:lang w:eastAsia="zh-CN"/>
        </w:rPr>
        <w:t xml:space="preserve"> + </w:t>
      </w:r>
      <w:r>
        <w:rPr>
          <w:b/>
          <w:color w:val="1F2937"/>
          <w:sz w:val="24"/>
          <w:lang w:eastAsia="zh-CN"/>
        </w:rPr>
        <w:t>图</w:t>
      </w:r>
      <w:r>
        <w:rPr>
          <w:b/>
          <w:color w:val="1F2937"/>
          <w:sz w:val="24"/>
          <w:lang w:eastAsia="zh-CN"/>
        </w:rPr>
        <w:t xml:space="preserve"> + </w:t>
      </w:r>
      <w:r>
        <w:rPr>
          <w:b/>
          <w:color w:val="1F2937"/>
          <w:sz w:val="24"/>
          <w:lang w:eastAsia="zh-CN"/>
        </w:rPr>
        <w:t>社区）</w:t>
      </w:r>
    </w:p>
    <w:p w14:paraId="478645E8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  <w:lang w:eastAsia="zh-CN"/>
        </w:rPr>
        <w:t>按教材</w:t>
      </w:r>
      <w:r>
        <w:rPr>
          <w:color w:val="4B5563"/>
          <w:sz w:val="21"/>
          <w:lang w:eastAsia="zh-CN"/>
        </w:rPr>
        <w:t xml:space="preserve"> 8.7 </w:t>
      </w:r>
      <w:r>
        <w:rPr>
          <w:color w:val="4B5563"/>
          <w:sz w:val="21"/>
          <w:lang w:eastAsia="zh-CN"/>
        </w:rPr>
        <w:t>节实现简化版：预置三元组</w:t>
      </w:r>
      <w:r>
        <w:rPr>
          <w:color w:val="4B5563"/>
          <w:sz w:val="21"/>
          <w:lang w:eastAsia="zh-CN"/>
        </w:rPr>
        <w:t xml:space="preserve"> 40 </w:t>
      </w:r>
      <w:r>
        <w:rPr>
          <w:color w:val="4B5563"/>
          <w:sz w:val="21"/>
          <w:lang w:eastAsia="zh-CN"/>
        </w:rPr>
        <w:t>条（</w:t>
      </w:r>
      <w:r>
        <w:rPr>
          <w:color w:val="4B5563"/>
          <w:sz w:val="21"/>
          <w:lang w:eastAsia="zh-CN"/>
        </w:rPr>
        <w:t>PRE_TRIPLES</w:t>
      </w:r>
      <w:r>
        <w:rPr>
          <w:color w:val="4B5563"/>
          <w:sz w:val="21"/>
          <w:lang w:eastAsia="zh-CN"/>
        </w:rPr>
        <w:t>，头实体</w:t>
      </w:r>
      <w:r>
        <w:rPr>
          <w:color w:val="4B5563"/>
          <w:sz w:val="21"/>
          <w:lang w:eastAsia="zh-CN"/>
        </w:rPr>
        <w:t>-</w:t>
      </w:r>
      <w:r>
        <w:rPr>
          <w:color w:val="4B5563"/>
          <w:sz w:val="21"/>
          <w:lang w:eastAsia="zh-CN"/>
        </w:rPr>
        <w:t>关系</w:t>
      </w:r>
      <w:r>
        <w:rPr>
          <w:color w:val="4B5563"/>
          <w:sz w:val="21"/>
          <w:lang w:eastAsia="zh-CN"/>
        </w:rPr>
        <w:t>-</w:t>
      </w:r>
      <w:r>
        <w:rPr>
          <w:color w:val="4B5563"/>
          <w:sz w:val="21"/>
          <w:lang w:eastAsia="zh-CN"/>
        </w:rPr>
        <w:t>尾实体</w:t>
      </w:r>
      <w:r>
        <w:rPr>
          <w:color w:val="4B5563"/>
          <w:sz w:val="21"/>
          <w:lang w:eastAsia="zh-CN"/>
        </w:rPr>
        <w:t>-</w:t>
      </w:r>
      <w:r>
        <w:rPr>
          <w:color w:val="4B5563"/>
          <w:sz w:val="21"/>
          <w:lang w:eastAsia="zh-CN"/>
        </w:rPr>
        <w:t>来源文档），用</w:t>
      </w:r>
      <w:r>
        <w:rPr>
          <w:color w:val="4B5563"/>
          <w:sz w:val="21"/>
          <w:lang w:eastAsia="zh-CN"/>
        </w:rPr>
        <w:t xml:space="preserve"> networkx </w:t>
      </w:r>
      <w:r>
        <w:rPr>
          <w:color w:val="4B5563"/>
          <w:sz w:val="21"/>
          <w:lang w:eastAsia="zh-CN"/>
        </w:rPr>
        <w:t>建有向图（</w:t>
      </w:r>
      <w:r>
        <w:rPr>
          <w:color w:val="4B5563"/>
          <w:sz w:val="21"/>
          <w:lang w:eastAsia="zh-CN"/>
        </w:rPr>
        <w:t xml:space="preserve">45 </w:t>
      </w:r>
      <w:r>
        <w:rPr>
          <w:color w:val="4B5563"/>
          <w:sz w:val="21"/>
          <w:lang w:eastAsia="zh-CN"/>
        </w:rPr>
        <w:t>个实体节点）。社区发现采用</w:t>
      </w:r>
      <w:r>
        <w:rPr>
          <w:color w:val="4B5563"/>
          <w:sz w:val="21"/>
          <w:lang w:eastAsia="zh-CN"/>
        </w:rPr>
        <w:t xml:space="preserve"> networkx </w:t>
      </w:r>
      <w:r>
        <w:rPr>
          <w:color w:val="4B5563"/>
          <w:sz w:val="21"/>
          <w:lang w:eastAsia="zh-CN"/>
        </w:rPr>
        <w:t>内置</w:t>
      </w:r>
      <w:r>
        <w:rPr>
          <w:color w:val="4B5563"/>
          <w:sz w:val="21"/>
          <w:lang w:eastAsia="zh-CN"/>
        </w:rPr>
        <w:t xml:space="preserve"> greedy_modularity_communities</w:t>
      </w:r>
      <w:r>
        <w:rPr>
          <w:color w:val="4B5563"/>
          <w:sz w:val="21"/>
          <w:lang w:eastAsia="zh-CN"/>
        </w:rPr>
        <w:t>（近似</w:t>
      </w:r>
      <w:r>
        <w:rPr>
          <w:color w:val="4B5563"/>
          <w:sz w:val="21"/>
          <w:lang w:eastAsia="zh-CN"/>
        </w:rPr>
        <w:t xml:space="preserve"> Louvain</w:t>
      </w:r>
      <w:r>
        <w:rPr>
          <w:color w:val="4B5563"/>
          <w:sz w:val="21"/>
          <w:lang w:eastAsia="zh-CN"/>
        </w:rPr>
        <w:t>；教材用</w:t>
      </w:r>
      <w:r>
        <w:rPr>
          <w:color w:val="4B5563"/>
          <w:sz w:val="21"/>
          <w:lang w:eastAsia="zh-CN"/>
        </w:rPr>
        <w:t xml:space="preserve"> Louvain</w:t>
      </w:r>
      <w:r>
        <w:rPr>
          <w:color w:val="4B5563"/>
          <w:sz w:val="21"/>
          <w:lang w:eastAsia="zh-CN"/>
        </w:rPr>
        <w:t>，需额外</w:t>
      </w:r>
      <w:r>
        <w:rPr>
          <w:color w:val="4B5563"/>
          <w:sz w:val="21"/>
          <w:lang w:eastAsia="zh-CN"/>
        </w:rPr>
        <w:t xml:space="preserve"> python-louvain </w:t>
      </w:r>
      <w:r>
        <w:rPr>
          <w:color w:val="4B5563"/>
          <w:sz w:val="21"/>
          <w:lang w:eastAsia="zh-CN"/>
        </w:rPr>
        <w:t>库，本环境未安装，已在代码注释中说明），得到</w:t>
      </w:r>
      <w:r>
        <w:rPr>
          <w:color w:val="4B5563"/>
          <w:sz w:val="21"/>
          <w:lang w:eastAsia="zh-CN"/>
        </w:rPr>
        <w:t xml:space="preserve"> 10 </w:t>
      </w:r>
      <w:r>
        <w:rPr>
          <w:color w:val="4B5563"/>
          <w:sz w:val="21"/>
          <w:lang w:eastAsia="zh-CN"/>
        </w:rPr>
        <w:t>个社区（规模</w:t>
      </w:r>
      <w:r>
        <w:rPr>
          <w:color w:val="4B5563"/>
          <w:sz w:val="21"/>
          <w:lang w:eastAsia="zh-CN"/>
        </w:rPr>
        <w:t xml:space="preserve"> 10/8/5/5/5/4/2/2/2/2</w:t>
      </w:r>
      <w:r>
        <w:rPr>
          <w:color w:val="4B5563"/>
          <w:sz w:val="21"/>
          <w:lang w:eastAsia="zh-CN"/>
        </w:rPr>
        <w:t>），并预置</w:t>
      </w:r>
      <w:r>
        <w:rPr>
          <w:color w:val="4B5563"/>
          <w:sz w:val="21"/>
          <w:lang w:eastAsia="zh-CN"/>
        </w:rPr>
        <w:t xml:space="preserve"> 3 </w:t>
      </w:r>
      <w:r>
        <w:rPr>
          <w:color w:val="4B5563"/>
          <w:sz w:val="21"/>
          <w:lang w:eastAsia="zh-CN"/>
        </w:rPr>
        <w:t>条社区摘要（</w:t>
      </w:r>
      <w:r>
        <w:rPr>
          <w:color w:val="4B5563"/>
          <w:sz w:val="21"/>
          <w:lang w:eastAsia="zh-CN"/>
        </w:rPr>
        <w:t>COMMUNITY_SUMMARIES</w:t>
      </w:r>
      <w:r>
        <w:rPr>
          <w:color w:val="4B5563"/>
          <w:sz w:val="21"/>
          <w:lang w:eastAsia="zh-CN"/>
        </w:rPr>
        <w:t>，对应教学课程</w:t>
      </w:r>
      <w:r>
        <w:rPr>
          <w:color w:val="4B5563"/>
          <w:sz w:val="21"/>
          <w:lang w:eastAsia="zh-CN"/>
        </w:rPr>
        <w:t>/</w:t>
      </w:r>
      <w:r>
        <w:rPr>
          <w:color w:val="4B5563"/>
          <w:sz w:val="21"/>
          <w:lang w:eastAsia="zh-CN"/>
        </w:rPr>
        <w:t>科研国际</w:t>
      </w:r>
      <w:r>
        <w:rPr>
          <w:color w:val="4B5563"/>
          <w:sz w:val="21"/>
          <w:lang w:eastAsia="zh-CN"/>
        </w:rPr>
        <w:t>/</w:t>
      </w:r>
      <w:r>
        <w:rPr>
          <w:color w:val="4B5563"/>
          <w:sz w:val="21"/>
          <w:lang w:eastAsia="zh-CN"/>
        </w:rPr>
        <w:t>学生生活三个稠密子区）。</w:t>
      </w:r>
      <w:r>
        <w:rPr>
          <w:color w:val="4B5563"/>
          <w:sz w:val="21"/>
          <w:lang w:eastAsia="zh-CN"/>
        </w:rPr>
        <w:t xml:space="preserve">Local </w:t>
      </w:r>
      <w:r>
        <w:rPr>
          <w:color w:val="4B5563"/>
          <w:sz w:val="21"/>
          <w:lang w:eastAsia="zh-CN"/>
        </w:rPr>
        <w:t>查询：从问题中匹配图实体（按名称长度降序取前</w:t>
      </w:r>
      <w:r>
        <w:rPr>
          <w:color w:val="4B5563"/>
          <w:sz w:val="21"/>
          <w:lang w:eastAsia="zh-CN"/>
        </w:rPr>
        <w:t xml:space="preserve"> 2 </w:t>
      </w:r>
      <w:r>
        <w:rPr>
          <w:color w:val="4B5563"/>
          <w:sz w:val="21"/>
          <w:lang w:eastAsia="zh-CN"/>
        </w:rPr>
        <w:t>个），沿边做最多</w:t>
      </w:r>
      <w:r>
        <w:rPr>
          <w:color w:val="4B5563"/>
          <w:sz w:val="21"/>
          <w:lang w:eastAsia="zh-CN"/>
        </w:rPr>
        <w:t xml:space="preserve"> 3 </w:t>
      </w:r>
      <w:r>
        <w:rPr>
          <w:color w:val="4B5563"/>
          <w:sz w:val="21"/>
          <w:lang w:eastAsia="zh-CN"/>
        </w:rPr>
        <w:t>跳展开收集邻域三元组，再用嵌入对三元组文本排序取</w:t>
      </w:r>
      <w:r>
        <w:rPr>
          <w:color w:val="4B5563"/>
          <w:sz w:val="21"/>
          <w:lang w:eastAsia="zh-CN"/>
        </w:rPr>
        <w:t xml:space="preserve"> Top-K </w:t>
      </w:r>
      <w:r>
        <w:rPr>
          <w:color w:val="4B5563"/>
          <w:sz w:val="21"/>
          <w:lang w:eastAsia="zh-CN"/>
        </w:rPr>
        <w:t>文档；</w:t>
      </w:r>
      <w:r>
        <w:rPr>
          <w:color w:val="4B5563"/>
          <w:sz w:val="21"/>
          <w:lang w:eastAsia="zh-CN"/>
        </w:rPr>
        <w:t xml:space="preserve">Global </w:t>
      </w:r>
      <w:r>
        <w:rPr>
          <w:color w:val="4B5563"/>
          <w:sz w:val="21"/>
          <w:lang w:eastAsia="zh-CN"/>
        </w:rPr>
        <w:t>查询：问题嵌入与</w:t>
      </w:r>
      <w:r>
        <w:rPr>
          <w:color w:val="4B5563"/>
          <w:sz w:val="21"/>
          <w:lang w:eastAsia="zh-CN"/>
        </w:rPr>
        <w:t xml:space="preserve"> 3 </w:t>
      </w:r>
      <w:r>
        <w:rPr>
          <w:color w:val="4B5563"/>
          <w:sz w:val="21"/>
          <w:lang w:eastAsia="zh-CN"/>
        </w:rPr>
        <w:t>条社区摘要向量比对，取最相关的</w:t>
      </w:r>
      <w:r>
        <w:rPr>
          <w:color w:val="4B5563"/>
          <w:sz w:val="21"/>
          <w:lang w:eastAsia="zh-CN"/>
        </w:rPr>
        <w:t xml:space="preserve"> 2 </w:t>
      </w:r>
      <w:r>
        <w:rPr>
          <w:color w:val="4B5563"/>
          <w:sz w:val="21"/>
          <w:lang w:eastAsia="zh-CN"/>
        </w:rPr>
        <w:t>个社区，返回其覆盖文档。</w:t>
      </w:r>
      <w:r>
        <w:rPr>
          <w:color w:val="4B5563"/>
          <w:sz w:val="21"/>
          <w:lang w:eastAsia="zh-CN"/>
        </w:rPr>
        <w:t xml:space="preserve">Q01 </w:t>
      </w:r>
      <w:r>
        <w:rPr>
          <w:color w:val="4B5563"/>
          <w:sz w:val="21"/>
          <w:lang w:eastAsia="zh-CN"/>
        </w:rPr>
        <w:t>沿边走过程：匹配实体「大模型通识课」</w:t>
      </w:r>
      <w:r>
        <w:rPr>
          <w:color w:val="4B5563"/>
          <w:sz w:val="21"/>
          <w:lang w:eastAsia="zh-CN"/>
        </w:rPr>
        <w:t xml:space="preserve">→ </w:t>
      </w:r>
      <w:r>
        <w:rPr>
          <w:color w:val="4B5563"/>
          <w:sz w:val="21"/>
          <w:lang w:eastAsia="zh-CN"/>
        </w:rPr>
        <w:t>沿</w:t>
      </w:r>
      <w:r>
        <w:rPr>
          <w:color w:val="4B5563"/>
          <w:sz w:val="21"/>
          <w:lang w:eastAsia="zh-CN"/>
        </w:rPr>
        <w:t xml:space="preserve"> in-edge</w:t>
      </w:r>
      <w:r>
        <w:rPr>
          <w:color w:val="4B5563"/>
          <w:sz w:val="21"/>
          <w:lang w:eastAsia="zh-CN"/>
        </w:rPr>
        <w:t>「李文瀚</w:t>
      </w:r>
      <w:r>
        <w:rPr>
          <w:color w:val="4B5563"/>
          <w:sz w:val="21"/>
          <w:lang w:eastAsia="zh-CN"/>
        </w:rPr>
        <w:t xml:space="preserve"> -</w:t>
      </w:r>
      <w:r>
        <w:rPr>
          <w:color w:val="4B5563"/>
          <w:sz w:val="21"/>
          <w:lang w:eastAsia="zh-CN"/>
        </w:rPr>
        <w:t>主讲</w:t>
      </w:r>
      <w:r>
        <w:rPr>
          <w:color w:val="4B5563"/>
          <w:sz w:val="21"/>
          <w:lang w:eastAsia="zh-CN"/>
        </w:rPr>
        <w:t xml:space="preserve">-&gt; </w:t>
      </w:r>
      <w:r>
        <w:rPr>
          <w:color w:val="4B5563"/>
          <w:sz w:val="21"/>
          <w:lang w:eastAsia="zh-CN"/>
        </w:rPr>
        <w:t>大模型通识课」到李文瀚</w:t>
      </w:r>
      <w:r>
        <w:rPr>
          <w:color w:val="4B5563"/>
          <w:sz w:val="21"/>
          <w:lang w:eastAsia="zh-CN"/>
        </w:rPr>
        <w:t xml:space="preserve"> → </w:t>
      </w:r>
      <w:r>
        <w:rPr>
          <w:color w:val="4B5563"/>
          <w:sz w:val="21"/>
          <w:lang w:eastAsia="zh-CN"/>
        </w:rPr>
        <w:t>沿「李文瀚</w:t>
      </w:r>
      <w:r>
        <w:rPr>
          <w:color w:val="4B5563"/>
          <w:sz w:val="21"/>
          <w:lang w:eastAsia="zh-CN"/>
        </w:rPr>
        <w:t xml:space="preserve"> -</w:t>
      </w:r>
      <w:r>
        <w:rPr>
          <w:color w:val="4B5563"/>
          <w:sz w:val="21"/>
          <w:lang w:eastAsia="zh-CN"/>
        </w:rPr>
        <w:t>任职于</w:t>
      </w:r>
      <w:r>
        <w:rPr>
          <w:color w:val="4B5563"/>
          <w:sz w:val="21"/>
          <w:lang w:eastAsia="zh-CN"/>
        </w:rPr>
        <w:t xml:space="preserve">-&gt; </w:t>
      </w:r>
      <w:r>
        <w:rPr>
          <w:color w:val="4B5563"/>
          <w:sz w:val="21"/>
          <w:lang w:eastAsia="zh-CN"/>
        </w:rPr>
        <w:t>人工智能学院」</w:t>
      </w:r>
      <w:r>
        <w:rPr>
          <w:color w:val="4B5563"/>
          <w:sz w:val="21"/>
          <w:lang w:eastAsia="zh-CN"/>
        </w:rPr>
        <w:t xml:space="preserve">→ </w:t>
      </w:r>
      <w:r>
        <w:rPr>
          <w:color w:val="4B5563"/>
          <w:sz w:val="21"/>
          <w:lang w:eastAsia="zh-CN"/>
        </w:rPr>
        <w:t>沿「人工智能学院</w:t>
      </w:r>
      <w:r>
        <w:rPr>
          <w:color w:val="4B5563"/>
          <w:sz w:val="21"/>
          <w:lang w:eastAsia="zh-CN"/>
        </w:rPr>
        <w:t xml:space="preserve"> -</w:t>
      </w:r>
      <w:r>
        <w:rPr>
          <w:color w:val="4B5563"/>
          <w:sz w:val="21"/>
          <w:lang w:eastAsia="zh-CN"/>
        </w:rPr>
        <w:t>院长</w:t>
      </w:r>
      <w:r>
        <w:rPr>
          <w:color w:val="4B5563"/>
          <w:sz w:val="21"/>
          <w:lang w:eastAsia="zh-CN"/>
        </w:rPr>
        <w:t xml:space="preserve">-&gt; </w:t>
      </w:r>
      <w:r>
        <w:rPr>
          <w:color w:val="4B5563"/>
          <w:sz w:val="21"/>
          <w:lang w:eastAsia="zh-CN"/>
        </w:rPr>
        <w:t>王启明」，</w:t>
      </w:r>
      <w:r>
        <w:rPr>
          <w:color w:val="4B5563"/>
          <w:sz w:val="21"/>
          <w:lang w:eastAsia="zh-CN"/>
        </w:rPr>
        <w:t xml:space="preserve">3 </w:t>
      </w:r>
      <w:r>
        <w:rPr>
          <w:color w:val="4B5563"/>
          <w:sz w:val="21"/>
          <w:lang w:eastAsia="zh-CN"/>
        </w:rPr>
        <w:t>跳内收集到</w:t>
      </w:r>
      <w:r>
        <w:rPr>
          <w:color w:val="4B5563"/>
          <w:sz w:val="21"/>
          <w:lang w:eastAsia="zh-CN"/>
        </w:rPr>
        <w:t xml:space="preserve"> doc06/doc04/doc02</w:t>
      </w:r>
      <w:r>
        <w:rPr>
          <w:color w:val="4B5563"/>
          <w:sz w:val="21"/>
          <w:lang w:eastAsia="zh-CN"/>
        </w:rPr>
        <w:t>，完整命中。</w:t>
      </w:r>
      <w:r>
        <w:rPr>
          <w:color w:val="4B5563"/>
          <w:sz w:val="21"/>
          <w:lang w:eastAsia="zh-CN"/>
        </w:rPr>
        <w:t xml:space="preserve">5 </w:t>
      </w:r>
      <w:r>
        <w:rPr>
          <w:color w:val="4B5563"/>
          <w:sz w:val="21"/>
          <w:lang w:eastAsia="zh-CN"/>
        </w:rPr>
        <w:t>条三元组样例：</w:t>
      </w:r>
      <w:r>
        <w:rPr>
          <w:color w:val="4B5563"/>
          <w:sz w:val="21"/>
          <w:lang w:eastAsia="zh-CN"/>
        </w:rPr>
        <w:t>("</w:t>
      </w:r>
      <w:r>
        <w:rPr>
          <w:color w:val="4B5563"/>
          <w:sz w:val="21"/>
          <w:lang w:eastAsia="zh-CN"/>
        </w:rPr>
        <w:t>李文瀚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任职于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人工智能学院</w:t>
      </w:r>
      <w:r>
        <w:rPr>
          <w:color w:val="4B5563"/>
          <w:sz w:val="21"/>
          <w:lang w:eastAsia="zh-CN"/>
        </w:rPr>
        <w:t>",doc04)</w:t>
      </w:r>
      <w:r>
        <w:rPr>
          <w:color w:val="4B5563"/>
          <w:sz w:val="21"/>
          <w:lang w:eastAsia="zh-CN"/>
        </w:rPr>
        <w:t>、</w:t>
      </w:r>
      <w:r>
        <w:rPr>
          <w:color w:val="4B5563"/>
          <w:sz w:val="21"/>
          <w:lang w:eastAsia="zh-CN"/>
        </w:rPr>
        <w:t>("</w:t>
      </w:r>
      <w:r>
        <w:rPr>
          <w:color w:val="4B5563"/>
          <w:sz w:val="21"/>
          <w:lang w:eastAsia="zh-CN"/>
        </w:rPr>
        <w:t>李文瀚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主讲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大模型通识课</w:t>
      </w:r>
      <w:r>
        <w:rPr>
          <w:color w:val="4B5563"/>
          <w:sz w:val="21"/>
          <w:lang w:eastAsia="zh-CN"/>
        </w:rPr>
        <w:t>",doc06)</w:t>
      </w:r>
      <w:r>
        <w:rPr>
          <w:color w:val="4B5563"/>
          <w:sz w:val="21"/>
          <w:lang w:eastAsia="zh-CN"/>
        </w:rPr>
        <w:t>、</w:t>
      </w:r>
      <w:r>
        <w:rPr>
          <w:color w:val="4B5563"/>
          <w:sz w:val="21"/>
          <w:lang w:eastAsia="zh-CN"/>
        </w:rPr>
        <w:t>("</w:t>
      </w:r>
      <w:r>
        <w:rPr>
          <w:color w:val="4B5563"/>
          <w:sz w:val="21"/>
          <w:lang w:eastAsia="zh-CN"/>
        </w:rPr>
        <w:t>李文瀚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指导</w:t>
      </w:r>
      <w:r>
        <w:rPr>
          <w:color w:val="4B5563"/>
          <w:sz w:val="21"/>
          <w:lang w:eastAsia="zh-CN"/>
        </w:rPr>
        <w:t>","AI</w:t>
      </w:r>
      <w:r>
        <w:rPr>
          <w:color w:val="4B5563"/>
          <w:sz w:val="21"/>
          <w:lang w:eastAsia="zh-CN"/>
        </w:rPr>
        <w:t>协会</w:t>
      </w:r>
      <w:r>
        <w:rPr>
          <w:color w:val="4B5563"/>
          <w:sz w:val="21"/>
          <w:lang w:eastAsia="zh-CN"/>
        </w:rPr>
        <w:t>",doc11)</w:t>
      </w:r>
      <w:r>
        <w:rPr>
          <w:color w:val="4B5563"/>
          <w:sz w:val="21"/>
          <w:lang w:eastAsia="zh-CN"/>
        </w:rPr>
        <w:t>、</w:t>
      </w:r>
      <w:r>
        <w:rPr>
          <w:color w:val="4B5563"/>
          <w:sz w:val="21"/>
          <w:lang w:eastAsia="zh-CN"/>
        </w:rPr>
        <w:t>("</w:t>
      </w:r>
      <w:r>
        <w:rPr>
          <w:color w:val="4B5563"/>
          <w:sz w:val="21"/>
          <w:lang w:eastAsia="zh-CN"/>
        </w:rPr>
        <w:t>人工智能学院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院长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王启明</w:t>
      </w:r>
      <w:r>
        <w:rPr>
          <w:color w:val="4B5563"/>
          <w:sz w:val="21"/>
          <w:lang w:eastAsia="zh-CN"/>
        </w:rPr>
        <w:t>",doc02)</w:t>
      </w:r>
      <w:r>
        <w:rPr>
          <w:color w:val="4B5563"/>
          <w:sz w:val="21"/>
          <w:lang w:eastAsia="zh-CN"/>
        </w:rPr>
        <w:t>、</w:t>
      </w:r>
      <w:r>
        <w:rPr>
          <w:color w:val="4B5563"/>
          <w:sz w:val="21"/>
          <w:lang w:eastAsia="zh-CN"/>
        </w:rPr>
        <w:t>("</w:t>
      </w:r>
      <w:r>
        <w:rPr>
          <w:color w:val="4B5563"/>
          <w:sz w:val="21"/>
          <w:lang w:eastAsia="zh-CN"/>
        </w:rPr>
        <w:t>认知计算全国重点实验室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依托</w:t>
      </w:r>
      <w:r>
        <w:rPr>
          <w:color w:val="4B5563"/>
          <w:sz w:val="21"/>
          <w:lang w:eastAsia="zh-CN"/>
        </w:rPr>
        <w:t>","</w:t>
      </w:r>
      <w:r>
        <w:rPr>
          <w:color w:val="4B5563"/>
          <w:sz w:val="21"/>
          <w:lang w:eastAsia="zh-CN"/>
        </w:rPr>
        <w:t>人工智能学院</w:t>
      </w:r>
      <w:r>
        <w:rPr>
          <w:color w:val="4B5563"/>
          <w:sz w:val="21"/>
          <w:lang w:eastAsia="zh-CN"/>
        </w:rPr>
        <w:t>",doc10)</w:t>
      </w:r>
      <w:r>
        <w:rPr>
          <w:color w:val="4B5563"/>
          <w:sz w:val="21"/>
          <w:lang w:eastAsia="zh-CN"/>
        </w:rPr>
        <w:t>。</w:t>
      </w:r>
    </w:p>
    <w:p w14:paraId="0534B09F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sz w:val="24"/>
          <w:lang w:eastAsia="zh-CN"/>
        </w:rPr>
        <w:t>节点数：</w:t>
      </w:r>
      <w:r>
        <w:rPr>
          <w:color w:val="1F2937"/>
          <w:sz w:val="24"/>
          <w:lang w:eastAsia="zh-CN"/>
        </w:rPr>
        <w:t>45</w:t>
      </w:r>
      <w:r>
        <w:rPr>
          <w:color w:val="1F2937"/>
          <w:sz w:val="24"/>
          <w:lang w:eastAsia="zh-CN"/>
        </w:rPr>
        <w:t xml:space="preserve">　　三元组数：</w:t>
      </w:r>
      <w:r>
        <w:rPr>
          <w:color w:val="1F2937"/>
          <w:sz w:val="24"/>
          <w:lang w:eastAsia="zh-CN"/>
        </w:rPr>
        <w:t>40</w:t>
      </w:r>
      <w:r>
        <w:rPr>
          <w:color w:val="1F2937"/>
          <w:sz w:val="24"/>
          <w:lang w:eastAsia="zh-CN"/>
        </w:rPr>
        <w:t xml:space="preserve">　　社区数：</w:t>
      </w:r>
      <w:r>
        <w:rPr>
          <w:color w:val="1F2937"/>
          <w:sz w:val="24"/>
          <w:lang w:eastAsia="zh-CN"/>
        </w:rPr>
        <w:t>10</w:t>
      </w:r>
      <w:r>
        <w:rPr>
          <w:color w:val="1F2937"/>
          <w:sz w:val="24"/>
          <w:lang w:eastAsia="zh-CN"/>
        </w:rPr>
        <w:t>（贪心模块度）　　实体归一化做法：预置三元组统一实体称呼（如「云大」「云大站」统一为「云山大学」的校名实体；「人工智能学院」不拆为别名），避免同一实体分裂为多个节点，保证沿边走不中断</w:t>
      </w:r>
    </w:p>
    <w:p w14:paraId="51688759" w14:textId="77777777" w:rsidR="000F067D" w:rsidRDefault="000F067D">
      <w:pPr>
        <w:spacing w:after="80" w:line="300" w:lineRule="auto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F067D" w14:paraId="25882343" w14:textId="77777777">
        <w:tc>
          <w:tcPr>
            <w:tcW w:w="8640" w:type="dxa"/>
          </w:tcPr>
          <w:p w14:paraId="321D3507" w14:textId="77777777" w:rsidR="000F067D" w:rsidRDefault="00000000">
            <w:r>
              <w:rPr>
                <w:noProof/>
              </w:rPr>
              <w:lastRenderedPageBreak/>
              <w:drawing>
                <wp:inline distT="0" distB="0" distL="0" distR="0" wp14:anchorId="48D7C6C1" wp14:editId="18F0B707">
                  <wp:extent cx="5472000" cy="400038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2_云山大学知识图谱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4000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D9362" w14:textId="77777777" w:rsidR="000F067D" w:rsidRDefault="00000000">
      <w:pPr>
        <w:spacing w:before="6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图</w:t>
      </w:r>
      <w:r>
        <w:rPr>
          <w:b/>
          <w:color w:val="4B5563"/>
          <w:sz w:val="21"/>
          <w:lang w:eastAsia="zh-CN"/>
        </w:rPr>
        <w:t xml:space="preserve"> 2  </w:t>
      </w:r>
      <w:r>
        <w:rPr>
          <w:b/>
          <w:color w:val="4B5563"/>
          <w:sz w:val="21"/>
          <w:lang w:eastAsia="zh-CN"/>
        </w:rPr>
        <w:t>云山大学知识图谱（简化可视化）</w:t>
      </w:r>
    </w:p>
    <w:p w14:paraId="6DCC12D5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48FB5583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6D0C5E3A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>2.3  WikiRAG</w:t>
      </w:r>
      <w:r>
        <w:rPr>
          <w:b/>
          <w:color w:val="1F2937"/>
          <w:sz w:val="24"/>
          <w:lang w:eastAsia="zh-CN"/>
        </w:rPr>
        <w:t>（条目化知识库）</w:t>
      </w:r>
    </w:p>
    <w:p w14:paraId="0E87B688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  <w:lang w:eastAsia="zh-CN"/>
        </w:rPr>
        <w:t>按教材</w:t>
      </w:r>
      <w:r>
        <w:rPr>
          <w:color w:val="4B5563"/>
          <w:sz w:val="21"/>
          <w:lang w:eastAsia="zh-CN"/>
        </w:rPr>
        <w:t xml:space="preserve"> 8.8 </w:t>
      </w:r>
      <w:r>
        <w:rPr>
          <w:color w:val="4B5563"/>
          <w:sz w:val="21"/>
          <w:lang w:eastAsia="zh-CN"/>
        </w:rPr>
        <w:t>节把</w:t>
      </w:r>
      <w:r>
        <w:rPr>
          <w:color w:val="4B5563"/>
          <w:sz w:val="21"/>
          <w:lang w:eastAsia="zh-CN"/>
        </w:rPr>
        <w:t xml:space="preserve"> 15 </w:t>
      </w:r>
      <w:r>
        <w:rPr>
          <w:color w:val="4B5563"/>
          <w:sz w:val="21"/>
          <w:lang w:eastAsia="zh-CN"/>
        </w:rPr>
        <w:t>篇文档重写为</w:t>
      </w:r>
      <w:r>
        <w:rPr>
          <w:color w:val="4B5563"/>
          <w:sz w:val="21"/>
          <w:lang w:eastAsia="zh-CN"/>
        </w:rPr>
        <w:t xml:space="preserve"> 9 </w:t>
      </w:r>
      <w:r>
        <w:rPr>
          <w:color w:val="4B5563"/>
          <w:sz w:val="21"/>
          <w:lang w:eastAsia="zh-CN"/>
        </w:rPr>
        <w:t>个主题条目（</w:t>
      </w:r>
      <w:r>
        <w:rPr>
          <w:color w:val="4B5563"/>
          <w:sz w:val="21"/>
          <w:lang w:eastAsia="zh-CN"/>
        </w:rPr>
        <w:t>PRE_ENTRIES</w:t>
      </w:r>
      <w:r>
        <w:rPr>
          <w:color w:val="4B5563"/>
          <w:sz w:val="21"/>
          <w:lang w:eastAsia="zh-CN"/>
        </w:rPr>
        <w:t>），每个条目</w:t>
      </w:r>
      <w:r>
        <w:rPr>
          <w:color w:val="4B5563"/>
          <w:sz w:val="21"/>
          <w:lang w:eastAsia="zh-CN"/>
        </w:rPr>
        <w:t xml:space="preserve"> = </w:t>
      </w:r>
      <w:r>
        <w:rPr>
          <w:color w:val="4B5563"/>
          <w:sz w:val="21"/>
          <w:lang w:eastAsia="zh-CN"/>
        </w:rPr>
        <w:t>标题</w:t>
      </w:r>
      <w:r>
        <w:rPr>
          <w:color w:val="4B5563"/>
          <w:sz w:val="21"/>
          <w:lang w:eastAsia="zh-CN"/>
        </w:rPr>
        <w:t xml:space="preserve"> + </w:t>
      </w:r>
      <w:r>
        <w:rPr>
          <w:color w:val="4B5563"/>
          <w:sz w:val="21"/>
          <w:lang w:eastAsia="zh-CN"/>
        </w:rPr>
        <w:t>聚合正文</w:t>
      </w:r>
      <w:r>
        <w:rPr>
          <w:color w:val="4B5563"/>
          <w:sz w:val="21"/>
          <w:lang w:eastAsia="zh-CN"/>
        </w:rPr>
        <w:t xml:space="preserve"> + </w:t>
      </w:r>
      <w:r>
        <w:rPr>
          <w:color w:val="4B5563"/>
          <w:sz w:val="21"/>
          <w:lang w:eastAsia="zh-CN"/>
        </w:rPr>
        <w:t>来源文档号，正文是对原文的「重写聚合」而非复制。平均条目正文约</w:t>
      </w:r>
      <w:r>
        <w:rPr>
          <w:color w:val="4B5563"/>
          <w:sz w:val="21"/>
          <w:lang w:eastAsia="zh-CN"/>
        </w:rPr>
        <w:t xml:space="preserve"> 70 </w:t>
      </w:r>
      <w:r>
        <w:rPr>
          <w:color w:val="4B5563"/>
          <w:sz w:val="21"/>
          <w:lang w:eastAsia="zh-CN"/>
        </w:rPr>
        <w:t>字。聚合多篇文档的条目举例：「人工智能学院」条目把</w:t>
      </w:r>
      <w:r>
        <w:rPr>
          <w:color w:val="4B5563"/>
          <w:sz w:val="21"/>
          <w:lang w:eastAsia="zh-CN"/>
        </w:rPr>
        <w:t xml:space="preserve"> doc02</w:t>
      </w:r>
      <w:r>
        <w:rPr>
          <w:color w:val="4B5563"/>
          <w:sz w:val="21"/>
          <w:lang w:eastAsia="zh-CN"/>
        </w:rPr>
        <w:t>（学院概况）、</w:t>
      </w:r>
      <w:r>
        <w:rPr>
          <w:color w:val="4B5563"/>
          <w:sz w:val="21"/>
          <w:lang w:eastAsia="zh-CN"/>
        </w:rPr>
        <w:t>doc10</w:t>
      </w:r>
      <w:r>
        <w:rPr>
          <w:color w:val="4B5563"/>
          <w:sz w:val="21"/>
          <w:lang w:eastAsia="zh-CN"/>
        </w:rPr>
        <w:t>（认知计算全国重点实验室）、</w:t>
      </w:r>
      <w:r>
        <w:rPr>
          <w:color w:val="4B5563"/>
          <w:sz w:val="21"/>
          <w:lang w:eastAsia="zh-CN"/>
        </w:rPr>
        <w:t>doc15</w:t>
      </w:r>
      <w:r>
        <w:rPr>
          <w:color w:val="4B5563"/>
          <w:sz w:val="21"/>
          <w:lang w:eastAsia="zh-CN"/>
        </w:rPr>
        <w:t>（南洋理工联合培养）聚合为一段；「云山大学」条目聚合</w:t>
      </w:r>
      <w:r>
        <w:rPr>
          <w:color w:val="4B5563"/>
          <w:sz w:val="21"/>
          <w:lang w:eastAsia="zh-CN"/>
        </w:rPr>
        <w:t xml:space="preserve"> doc01/doc12/doc14</w:t>
      </w:r>
      <w:r>
        <w:rPr>
          <w:color w:val="4B5563"/>
          <w:sz w:val="21"/>
          <w:lang w:eastAsia="zh-CN"/>
        </w:rPr>
        <w:t>（概况</w:t>
      </w:r>
      <w:r>
        <w:rPr>
          <w:color w:val="4B5563"/>
          <w:sz w:val="21"/>
          <w:lang w:eastAsia="zh-CN"/>
        </w:rPr>
        <w:t>+</w:t>
      </w:r>
      <w:r>
        <w:rPr>
          <w:color w:val="4B5563"/>
          <w:sz w:val="21"/>
          <w:lang w:eastAsia="zh-CN"/>
        </w:rPr>
        <w:t>校历</w:t>
      </w:r>
      <w:r>
        <w:rPr>
          <w:color w:val="4B5563"/>
          <w:sz w:val="21"/>
          <w:lang w:eastAsia="zh-CN"/>
        </w:rPr>
        <w:t>+</w:t>
      </w:r>
      <w:r>
        <w:rPr>
          <w:color w:val="4B5563"/>
          <w:sz w:val="21"/>
          <w:lang w:eastAsia="zh-CN"/>
        </w:rPr>
        <w:t>交通）。检索时问题向量与</w:t>
      </w:r>
      <w:r>
        <w:rPr>
          <w:color w:val="4B5563"/>
          <w:sz w:val="21"/>
          <w:lang w:eastAsia="zh-CN"/>
        </w:rPr>
        <w:t xml:space="preserve"> 9 </w:t>
      </w:r>
      <w:r>
        <w:rPr>
          <w:color w:val="4B5563"/>
          <w:sz w:val="21"/>
          <w:lang w:eastAsia="zh-CN"/>
        </w:rPr>
        <w:t>个条目向量做余弦</w:t>
      </w:r>
      <w:r>
        <w:rPr>
          <w:color w:val="4B5563"/>
          <w:sz w:val="21"/>
          <w:lang w:eastAsia="zh-CN"/>
        </w:rPr>
        <w:t xml:space="preserve"> Top-3</w:t>
      </w:r>
      <w:r>
        <w:rPr>
          <w:color w:val="4B5563"/>
          <w:sz w:val="21"/>
          <w:lang w:eastAsia="zh-CN"/>
        </w:rPr>
        <w:t>（条目级），再把命中条目映射回来源文档。条目化「重写」多出来的：同一主题的事实被聚拢（如科研平台</w:t>
      </w:r>
      <w:r>
        <w:rPr>
          <w:color w:val="4B5563"/>
          <w:sz w:val="21"/>
          <w:lang w:eastAsia="zh-CN"/>
        </w:rPr>
        <w:t>+</w:t>
      </w:r>
      <w:r>
        <w:rPr>
          <w:color w:val="4B5563"/>
          <w:sz w:val="21"/>
          <w:lang w:eastAsia="zh-CN"/>
        </w:rPr>
        <w:t>国际合作答案在一条内），检索单位粒度更贴近问题主题；丢掉的：原文措辞细节与未归入任何条目的边角信息，以及条目之间的隐性关联（需要人工设计条目标题才能覆盖）。</w:t>
      </w:r>
    </w:p>
    <w:p w14:paraId="077242C5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sz w:val="24"/>
          <w:lang w:eastAsia="zh-CN"/>
        </w:rPr>
        <w:t>条目数：</w:t>
      </w:r>
      <w:r>
        <w:rPr>
          <w:color w:val="1F2937"/>
          <w:sz w:val="24"/>
          <w:lang w:eastAsia="zh-CN"/>
        </w:rPr>
        <w:t>9</w:t>
      </w:r>
      <w:r>
        <w:rPr>
          <w:color w:val="1F2937"/>
          <w:sz w:val="24"/>
          <w:lang w:eastAsia="zh-CN"/>
        </w:rPr>
        <w:t xml:space="preserve">　　平均条目长度：约</w:t>
      </w:r>
      <w:r>
        <w:rPr>
          <w:color w:val="1F2937"/>
          <w:sz w:val="24"/>
          <w:lang w:eastAsia="zh-CN"/>
        </w:rPr>
        <w:t xml:space="preserve"> 70 </w:t>
      </w:r>
      <w:r>
        <w:rPr>
          <w:color w:val="1F2937"/>
          <w:sz w:val="24"/>
          <w:lang w:eastAsia="zh-CN"/>
        </w:rPr>
        <w:t>字　　聚合多篇文档的条目举例：「人工智能学院」聚合</w:t>
      </w:r>
      <w:r>
        <w:rPr>
          <w:color w:val="1F2937"/>
          <w:sz w:val="24"/>
          <w:lang w:eastAsia="zh-CN"/>
        </w:rPr>
        <w:t xml:space="preserve"> doc02/doc10/doc15</w:t>
      </w:r>
      <w:r>
        <w:rPr>
          <w:color w:val="1F2937"/>
          <w:sz w:val="24"/>
          <w:lang w:eastAsia="zh-CN"/>
        </w:rPr>
        <w:t>；「云山大学」聚合</w:t>
      </w:r>
      <w:r>
        <w:rPr>
          <w:color w:val="1F2937"/>
          <w:sz w:val="24"/>
          <w:lang w:eastAsia="zh-CN"/>
        </w:rPr>
        <w:t xml:space="preserve"> doc01/doc12/doc14</w:t>
      </w:r>
      <w:r>
        <w:rPr>
          <w:color w:val="1F2937"/>
          <w:sz w:val="24"/>
          <w:lang w:eastAsia="zh-CN"/>
        </w:rPr>
        <w:t>；「学生社团与校园生活」聚合</w:t>
      </w:r>
      <w:r>
        <w:rPr>
          <w:color w:val="1F2937"/>
          <w:sz w:val="24"/>
          <w:lang w:eastAsia="zh-CN"/>
        </w:rPr>
        <w:t xml:space="preserve"> doc11/doc13</w:t>
      </w:r>
    </w:p>
    <w:p w14:paraId="45783E5B" w14:textId="77777777" w:rsidR="000F067D" w:rsidRDefault="000F067D">
      <w:pPr>
        <w:spacing w:after="80" w:line="300" w:lineRule="auto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F067D" w14:paraId="76A134FF" w14:textId="77777777">
        <w:tc>
          <w:tcPr>
            <w:tcW w:w="8640" w:type="dxa"/>
          </w:tcPr>
          <w:p w14:paraId="30FD0B24" w14:textId="77777777" w:rsidR="000F067D" w:rsidRDefault="00000000">
            <w:r>
              <w:rPr>
                <w:noProof/>
              </w:rPr>
              <w:lastRenderedPageBreak/>
              <w:drawing>
                <wp:inline distT="0" distB="0" distL="0" distR="0" wp14:anchorId="65AA4402" wp14:editId="4FFFF0F8">
                  <wp:extent cx="5472000" cy="523347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3_WikiRAG条目库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523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B216F" w14:textId="77777777" w:rsidR="000F067D" w:rsidRDefault="00000000">
      <w:pPr>
        <w:spacing w:before="6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图</w:t>
      </w:r>
      <w:r>
        <w:rPr>
          <w:b/>
          <w:color w:val="4B5563"/>
          <w:sz w:val="21"/>
          <w:lang w:eastAsia="zh-CN"/>
        </w:rPr>
        <w:t xml:space="preserve"> 3  WikiRAG </w:t>
      </w:r>
      <w:r>
        <w:rPr>
          <w:b/>
          <w:color w:val="4B5563"/>
          <w:sz w:val="21"/>
          <w:lang w:eastAsia="zh-CN"/>
        </w:rPr>
        <w:t>条目化知识库示例</w:t>
      </w:r>
    </w:p>
    <w:p w14:paraId="0BBE707A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23EDA0EF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6E43B588" w14:textId="77777777" w:rsidR="000F067D" w:rsidRDefault="00000000">
      <w:pPr>
        <w:spacing w:before="280" w:after="120"/>
        <w:rPr>
          <w:lang w:eastAsia="zh-CN"/>
        </w:rPr>
      </w:pPr>
      <w:r>
        <w:rPr>
          <w:b/>
          <w:color w:val="1F2937"/>
          <w:sz w:val="30"/>
          <w:lang w:eastAsia="zh-CN"/>
        </w:rPr>
        <w:t xml:space="preserve">3  </w:t>
      </w:r>
      <w:r>
        <w:rPr>
          <w:b/>
          <w:color w:val="1F2937"/>
          <w:sz w:val="30"/>
          <w:lang w:eastAsia="zh-CN"/>
        </w:rPr>
        <w:t>对比实验设计</w:t>
      </w:r>
    </w:p>
    <w:p w14:paraId="369811E7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  <w:lang w:eastAsia="zh-CN"/>
        </w:rPr>
        <w:t>三类问题的设计意图见指南表</w:t>
      </w:r>
      <w:r>
        <w:rPr>
          <w:color w:val="4B5563"/>
          <w:sz w:val="21"/>
          <w:lang w:eastAsia="zh-CN"/>
        </w:rPr>
        <w:t xml:space="preserve"> 4</w:t>
      </w:r>
      <w:r>
        <w:rPr>
          <w:color w:val="4B5563"/>
          <w:sz w:val="21"/>
          <w:lang w:eastAsia="zh-CN"/>
        </w:rPr>
        <w:t>：事实题（块内有完整答案，检验检索器基本盘）、多跳题（答案横跨</w:t>
      </w:r>
      <w:r>
        <w:rPr>
          <w:color w:val="4B5563"/>
          <w:sz w:val="21"/>
          <w:lang w:eastAsia="zh-CN"/>
        </w:rPr>
        <w:t xml:space="preserve"> 2~3 </w:t>
      </w:r>
      <w:r>
        <w:rPr>
          <w:color w:val="4B5563"/>
          <w:sz w:val="21"/>
          <w:lang w:eastAsia="zh-CN"/>
        </w:rPr>
        <w:t>篇文档，</w:t>
      </w:r>
      <w:r>
        <w:rPr>
          <w:color w:val="4B5563"/>
          <w:sz w:val="21"/>
          <w:lang w:eastAsia="zh-CN"/>
        </w:rPr>
        <w:t xml:space="preserve">GraphRAG </w:t>
      </w:r>
      <w:r>
        <w:rPr>
          <w:color w:val="4B5563"/>
          <w:sz w:val="21"/>
          <w:lang w:eastAsia="zh-CN"/>
        </w:rPr>
        <w:t>的主场）、全局题（答案散落多篇，考验知识组织方式）。下表列出全部</w:t>
      </w:r>
      <w:r>
        <w:rPr>
          <w:color w:val="4B5563"/>
          <w:sz w:val="21"/>
          <w:lang w:eastAsia="zh-CN"/>
        </w:rPr>
        <w:t xml:space="preserve"> 20 </w:t>
      </w:r>
      <w:r>
        <w:rPr>
          <w:color w:val="4B5563"/>
          <w:sz w:val="21"/>
          <w:lang w:eastAsia="zh-CN"/>
        </w:rPr>
        <w:t>题：</w:t>
      </w:r>
      <w:r>
        <w:rPr>
          <w:color w:val="4B5563"/>
          <w:sz w:val="21"/>
          <w:lang w:eastAsia="zh-CN"/>
        </w:rPr>
        <w:t xml:space="preserve">Q01~Q15 </w:t>
      </w:r>
      <w:r>
        <w:rPr>
          <w:color w:val="4B5563"/>
          <w:sz w:val="21"/>
          <w:lang w:eastAsia="zh-CN"/>
        </w:rPr>
        <w:t>为内置题，</w:t>
      </w:r>
      <w:r>
        <w:rPr>
          <w:color w:val="4B5563"/>
          <w:sz w:val="21"/>
          <w:lang w:eastAsia="zh-CN"/>
        </w:rPr>
        <w:t xml:space="preserve">Q16~Q20 </w:t>
      </w:r>
      <w:r>
        <w:rPr>
          <w:color w:val="4B5563"/>
          <w:sz w:val="21"/>
          <w:lang w:eastAsia="zh-CN"/>
        </w:rPr>
        <w:t>为自拟题（事实</w:t>
      </w:r>
      <w:r>
        <w:rPr>
          <w:color w:val="4B5563"/>
          <w:sz w:val="21"/>
          <w:lang w:eastAsia="zh-CN"/>
        </w:rPr>
        <w:t xml:space="preserve"> 2 </w:t>
      </w:r>
      <w:r>
        <w:rPr>
          <w:color w:val="4B5563"/>
          <w:sz w:val="21"/>
          <w:lang w:eastAsia="zh-CN"/>
        </w:rPr>
        <w:t>题、多跳</w:t>
      </w:r>
      <w:r>
        <w:rPr>
          <w:color w:val="4B5563"/>
          <w:sz w:val="21"/>
          <w:lang w:eastAsia="zh-CN"/>
        </w:rPr>
        <w:t xml:space="preserve"> 2 </w:t>
      </w:r>
      <w:r>
        <w:rPr>
          <w:color w:val="4B5563"/>
          <w:sz w:val="21"/>
          <w:lang w:eastAsia="zh-CN"/>
        </w:rPr>
        <w:t>题、全局</w:t>
      </w:r>
      <w:r>
        <w:rPr>
          <w:color w:val="4B5563"/>
          <w:sz w:val="21"/>
          <w:lang w:eastAsia="zh-CN"/>
        </w:rPr>
        <w:t xml:space="preserve"> 1 </w:t>
      </w:r>
      <w:r>
        <w:rPr>
          <w:color w:val="4B5563"/>
          <w:sz w:val="21"/>
          <w:lang w:eastAsia="zh-CN"/>
        </w:rPr>
        <w:t>题，每类至少</w:t>
      </w:r>
      <w:r>
        <w:rPr>
          <w:color w:val="4B5563"/>
          <w:sz w:val="21"/>
          <w:lang w:eastAsia="zh-CN"/>
        </w:rPr>
        <w:t xml:space="preserve"> 1 </w:t>
      </w:r>
      <w:r>
        <w:rPr>
          <w:color w:val="4B5563"/>
          <w:sz w:val="21"/>
          <w:lang w:eastAsia="zh-CN"/>
        </w:rPr>
        <w:t>道），每题均标注</w:t>
      </w:r>
      <w:r>
        <w:rPr>
          <w:color w:val="4B5563"/>
          <w:sz w:val="21"/>
          <w:lang w:eastAsia="zh-CN"/>
        </w:rPr>
        <w:t xml:space="preserve"> evidence </w:t>
      </w:r>
      <w:r>
        <w:rPr>
          <w:color w:val="4B5563"/>
          <w:sz w:val="21"/>
          <w:lang w:eastAsia="zh-CN"/>
        </w:rPr>
        <w:t>金标准；自拟题与内置题考察点不雷同（</w:t>
      </w:r>
      <w:r>
        <w:rPr>
          <w:color w:val="4B5563"/>
          <w:sz w:val="21"/>
          <w:lang w:eastAsia="zh-CN"/>
        </w:rPr>
        <w:t xml:space="preserve">Q17 </w:t>
      </w:r>
      <w:r>
        <w:rPr>
          <w:color w:val="4B5563"/>
          <w:sz w:val="21"/>
          <w:lang w:eastAsia="zh-CN"/>
        </w:rPr>
        <w:t>特意选用内置题未涉及的</w:t>
      </w:r>
      <w:r>
        <w:rPr>
          <w:color w:val="4B5563"/>
          <w:sz w:val="21"/>
          <w:lang w:eastAsia="zh-CN"/>
        </w:rPr>
        <w:t xml:space="preserve"> doc14 </w:t>
      </w:r>
      <w:r>
        <w:rPr>
          <w:color w:val="4B5563"/>
          <w:sz w:val="21"/>
          <w:lang w:eastAsia="zh-CN"/>
        </w:rPr>
        <w:t>交通信息）。</w:t>
      </w:r>
    </w:p>
    <w:p w14:paraId="02F38930" w14:textId="77777777" w:rsidR="000F067D" w:rsidRDefault="00000000">
      <w:pPr>
        <w:spacing w:before="12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表</w:t>
      </w:r>
      <w:r>
        <w:rPr>
          <w:b/>
          <w:color w:val="4B5563"/>
          <w:sz w:val="21"/>
          <w:lang w:eastAsia="zh-CN"/>
        </w:rPr>
        <w:t xml:space="preserve"> 2  </w:t>
      </w:r>
      <w:r>
        <w:rPr>
          <w:b/>
          <w:color w:val="4B5563"/>
          <w:sz w:val="21"/>
          <w:lang w:eastAsia="zh-CN"/>
        </w:rPr>
        <w:t>问题集与金标准标注（内置</w:t>
      </w:r>
      <w:r>
        <w:rPr>
          <w:b/>
          <w:color w:val="4B5563"/>
          <w:sz w:val="21"/>
          <w:lang w:eastAsia="zh-CN"/>
        </w:rPr>
        <w:t xml:space="preserve"> 3 </w:t>
      </w:r>
      <w:r>
        <w:rPr>
          <w:b/>
          <w:color w:val="4B5563"/>
          <w:sz w:val="21"/>
          <w:lang w:eastAsia="zh-CN"/>
        </w:rPr>
        <w:t>题示例</w:t>
      </w:r>
      <w:r>
        <w:rPr>
          <w:b/>
          <w:color w:val="4B5563"/>
          <w:sz w:val="21"/>
          <w:lang w:eastAsia="zh-CN"/>
        </w:rPr>
        <w:t xml:space="preserve"> + </w:t>
      </w:r>
      <w:r>
        <w:rPr>
          <w:b/>
          <w:color w:val="4B5563"/>
          <w:sz w:val="21"/>
          <w:lang w:eastAsia="zh-CN"/>
        </w:rPr>
        <w:t>自拟</w:t>
      </w:r>
      <w:r>
        <w:rPr>
          <w:b/>
          <w:color w:val="4B5563"/>
          <w:sz w:val="21"/>
          <w:lang w:eastAsia="zh-CN"/>
        </w:rPr>
        <w:t xml:space="preserve"> 3 </w:t>
      </w:r>
      <w:r>
        <w:rPr>
          <w:b/>
          <w:color w:val="4B5563"/>
          <w:sz w:val="21"/>
          <w:lang w:eastAsia="zh-CN"/>
        </w:rPr>
        <w:t>题示例位）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0F067D" w14:paraId="6F36C378" w14:textId="77777777">
        <w:tc>
          <w:tcPr>
            <w:tcW w:w="2160" w:type="dxa"/>
          </w:tcPr>
          <w:p w14:paraId="53E2A7BD" w14:textId="77777777" w:rsidR="000F067D" w:rsidRDefault="00000000">
            <w:r>
              <w:rPr>
                <w:b/>
                <w:color w:val="1F2937"/>
                <w:sz w:val="21"/>
              </w:rPr>
              <w:t>编号</w:t>
            </w:r>
          </w:p>
        </w:tc>
        <w:tc>
          <w:tcPr>
            <w:tcW w:w="2160" w:type="dxa"/>
          </w:tcPr>
          <w:p w14:paraId="3949EB6F" w14:textId="77777777" w:rsidR="000F067D" w:rsidRDefault="00000000">
            <w:r>
              <w:rPr>
                <w:b/>
                <w:color w:val="1F2937"/>
                <w:sz w:val="21"/>
              </w:rPr>
              <w:t>类型</w:t>
            </w:r>
          </w:p>
        </w:tc>
        <w:tc>
          <w:tcPr>
            <w:tcW w:w="2160" w:type="dxa"/>
          </w:tcPr>
          <w:p w14:paraId="63D9CFC6" w14:textId="77777777" w:rsidR="000F067D" w:rsidRDefault="00000000">
            <w:r>
              <w:rPr>
                <w:b/>
                <w:color w:val="1F2937"/>
                <w:sz w:val="21"/>
              </w:rPr>
              <w:t>问题</w:t>
            </w:r>
          </w:p>
        </w:tc>
        <w:tc>
          <w:tcPr>
            <w:tcW w:w="2160" w:type="dxa"/>
          </w:tcPr>
          <w:p w14:paraId="3604BF97" w14:textId="77777777" w:rsidR="000F067D" w:rsidRDefault="00000000">
            <w:r>
              <w:rPr>
                <w:b/>
                <w:color w:val="1F2937"/>
                <w:sz w:val="21"/>
              </w:rPr>
              <w:t>evidence</w:t>
            </w:r>
            <w:r>
              <w:rPr>
                <w:b/>
                <w:color w:val="1F2937"/>
                <w:sz w:val="21"/>
              </w:rPr>
              <w:t>（文档号）</w:t>
            </w:r>
          </w:p>
        </w:tc>
      </w:tr>
      <w:tr w:rsidR="000F067D" w14:paraId="0322719E" w14:textId="77777777">
        <w:tc>
          <w:tcPr>
            <w:tcW w:w="2160" w:type="dxa"/>
          </w:tcPr>
          <w:p w14:paraId="22F5B49A" w14:textId="77777777" w:rsidR="000F067D" w:rsidRDefault="00000000">
            <w:r>
              <w:rPr>
                <w:sz w:val="21"/>
              </w:rPr>
              <w:lastRenderedPageBreak/>
              <w:t>Q01</w:t>
            </w:r>
          </w:p>
        </w:tc>
        <w:tc>
          <w:tcPr>
            <w:tcW w:w="2160" w:type="dxa"/>
          </w:tcPr>
          <w:p w14:paraId="471E41E6" w14:textId="77777777" w:rsidR="000F067D" w:rsidRDefault="00000000">
            <w:r>
              <w:rPr>
                <w:sz w:val="21"/>
              </w:rPr>
              <w:t>多跳</w:t>
            </w:r>
          </w:p>
        </w:tc>
        <w:tc>
          <w:tcPr>
            <w:tcW w:w="2160" w:type="dxa"/>
          </w:tcPr>
          <w:p w14:paraId="6ED2F91B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《大模型通识课》授课教师所在学院的行政负责人是谁？</w:t>
            </w:r>
          </w:p>
        </w:tc>
        <w:tc>
          <w:tcPr>
            <w:tcW w:w="2160" w:type="dxa"/>
          </w:tcPr>
          <w:p w14:paraId="2EAB77DF" w14:textId="77777777" w:rsidR="000F067D" w:rsidRDefault="00000000">
            <w:r>
              <w:rPr>
                <w:sz w:val="21"/>
              </w:rPr>
              <w:t>doc04, doc06, doc02</w:t>
            </w:r>
          </w:p>
        </w:tc>
      </w:tr>
      <w:tr w:rsidR="000F067D" w14:paraId="5CE7BE09" w14:textId="77777777">
        <w:tc>
          <w:tcPr>
            <w:tcW w:w="2160" w:type="dxa"/>
          </w:tcPr>
          <w:p w14:paraId="5B6D7870" w14:textId="77777777" w:rsidR="000F067D" w:rsidRDefault="00000000">
            <w:r>
              <w:rPr>
                <w:sz w:val="21"/>
              </w:rPr>
              <w:t>Q02</w:t>
            </w:r>
          </w:p>
        </w:tc>
        <w:tc>
          <w:tcPr>
            <w:tcW w:w="2160" w:type="dxa"/>
          </w:tcPr>
          <w:p w14:paraId="11B249D1" w14:textId="77777777" w:rsidR="000F067D" w:rsidRDefault="00000000">
            <w:r>
              <w:rPr>
                <w:sz w:val="21"/>
              </w:rPr>
              <w:t>多跳</w:t>
            </w:r>
          </w:p>
        </w:tc>
        <w:tc>
          <w:tcPr>
            <w:tcW w:w="2160" w:type="dxa"/>
          </w:tcPr>
          <w:p w14:paraId="7FC69B55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AI</w:t>
            </w:r>
            <w:r>
              <w:rPr>
                <w:sz w:val="21"/>
                <w:lang w:eastAsia="zh-CN"/>
              </w:rPr>
              <w:t>协会的指导教师主讲课程的课程代码是什么？</w:t>
            </w:r>
          </w:p>
        </w:tc>
        <w:tc>
          <w:tcPr>
            <w:tcW w:w="2160" w:type="dxa"/>
          </w:tcPr>
          <w:p w14:paraId="014205DE" w14:textId="77777777" w:rsidR="000F067D" w:rsidRDefault="00000000">
            <w:r>
              <w:rPr>
                <w:sz w:val="21"/>
              </w:rPr>
              <w:t>doc11, doc04, doc02</w:t>
            </w:r>
          </w:p>
        </w:tc>
      </w:tr>
      <w:tr w:rsidR="000F067D" w14:paraId="08E1E881" w14:textId="77777777">
        <w:tc>
          <w:tcPr>
            <w:tcW w:w="2160" w:type="dxa"/>
          </w:tcPr>
          <w:p w14:paraId="41723570" w14:textId="77777777" w:rsidR="000F067D" w:rsidRDefault="00000000">
            <w:r>
              <w:rPr>
                <w:sz w:val="21"/>
              </w:rPr>
              <w:t>Q03</w:t>
            </w:r>
          </w:p>
        </w:tc>
        <w:tc>
          <w:tcPr>
            <w:tcW w:w="2160" w:type="dxa"/>
          </w:tcPr>
          <w:p w14:paraId="5578EAA5" w14:textId="77777777" w:rsidR="000F067D" w:rsidRDefault="00000000">
            <w:r>
              <w:rPr>
                <w:sz w:val="21"/>
              </w:rPr>
              <w:t>多跳</w:t>
            </w:r>
          </w:p>
        </w:tc>
        <w:tc>
          <w:tcPr>
            <w:tcW w:w="2160" w:type="dxa"/>
          </w:tcPr>
          <w:p w14:paraId="1ACE976E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认知计算全国重点实验室依托的学院成立于哪一年？</w:t>
            </w:r>
          </w:p>
        </w:tc>
        <w:tc>
          <w:tcPr>
            <w:tcW w:w="2160" w:type="dxa"/>
          </w:tcPr>
          <w:p w14:paraId="0294287D" w14:textId="77777777" w:rsidR="000F067D" w:rsidRDefault="00000000">
            <w:r>
              <w:rPr>
                <w:sz w:val="21"/>
              </w:rPr>
              <w:t>doc10, doc02</w:t>
            </w:r>
          </w:p>
        </w:tc>
      </w:tr>
      <w:tr w:rsidR="000F067D" w14:paraId="273447A3" w14:textId="77777777">
        <w:tc>
          <w:tcPr>
            <w:tcW w:w="2160" w:type="dxa"/>
          </w:tcPr>
          <w:p w14:paraId="5DA14CF8" w14:textId="77777777" w:rsidR="000F067D" w:rsidRDefault="00000000">
            <w:r>
              <w:rPr>
                <w:sz w:val="21"/>
              </w:rPr>
              <w:t>Q04</w:t>
            </w:r>
          </w:p>
        </w:tc>
        <w:tc>
          <w:tcPr>
            <w:tcW w:w="2160" w:type="dxa"/>
          </w:tcPr>
          <w:p w14:paraId="1012A818" w14:textId="77777777" w:rsidR="000F067D" w:rsidRDefault="00000000">
            <w:r>
              <w:rPr>
                <w:sz w:val="21"/>
              </w:rPr>
              <w:t>多跳</w:t>
            </w:r>
          </w:p>
        </w:tc>
        <w:tc>
          <w:tcPr>
            <w:tcW w:w="2160" w:type="dxa"/>
          </w:tcPr>
          <w:p w14:paraId="36C75B63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《知识图谱导论》授课教师的研究方向是什么？</w:t>
            </w:r>
          </w:p>
        </w:tc>
        <w:tc>
          <w:tcPr>
            <w:tcW w:w="2160" w:type="dxa"/>
          </w:tcPr>
          <w:p w14:paraId="1909C76C" w14:textId="77777777" w:rsidR="000F067D" w:rsidRDefault="00000000">
            <w:r>
              <w:rPr>
                <w:sz w:val="21"/>
              </w:rPr>
              <w:t>doc07, doc04</w:t>
            </w:r>
          </w:p>
        </w:tc>
      </w:tr>
      <w:tr w:rsidR="000F067D" w14:paraId="1C265C21" w14:textId="77777777">
        <w:tc>
          <w:tcPr>
            <w:tcW w:w="2160" w:type="dxa"/>
          </w:tcPr>
          <w:p w14:paraId="1BAD040B" w14:textId="77777777" w:rsidR="000F067D" w:rsidRDefault="00000000">
            <w:r>
              <w:rPr>
                <w:sz w:val="21"/>
              </w:rPr>
              <w:t>Q05</w:t>
            </w:r>
          </w:p>
        </w:tc>
        <w:tc>
          <w:tcPr>
            <w:tcW w:w="2160" w:type="dxa"/>
          </w:tcPr>
          <w:p w14:paraId="5780ECF1" w14:textId="77777777" w:rsidR="000F067D" w:rsidRDefault="00000000">
            <w:r>
              <w:rPr>
                <w:sz w:val="21"/>
              </w:rPr>
              <w:t>多跳</w:t>
            </w:r>
          </w:p>
        </w:tc>
        <w:tc>
          <w:tcPr>
            <w:tcW w:w="2160" w:type="dxa"/>
          </w:tcPr>
          <w:p w14:paraId="080EB651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机器人战队的指导教师的研究方向是什么？</w:t>
            </w:r>
          </w:p>
        </w:tc>
        <w:tc>
          <w:tcPr>
            <w:tcW w:w="2160" w:type="dxa"/>
          </w:tcPr>
          <w:p w14:paraId="3774EFF5" w14:textId="77777777" w:rsidR="000F067D" w:rsidRDefault="00000000">
            <w:r>
              <w:rPr>
                <w:sz w:val="21"/>
              </w:rPr>
              <w:t>doc11, doc04</w:t>
            </w:r>
          </w:p>
        </w:tc>
      </w:tr>
      <w:tr w:rsidR="000F067D" w14:paraId="31E4189C" w14:textId="77777777">
        <w:tc>
          <w:tcPr>
            <w:tcW w:w="2160" w:type="dxa"/>
          </w:tcPr>
          <w:p w14:paraId="06A91477" w14:textId="77777777" w:rsidR="000F067D" w:rsidRDefault="00000000">
            <w:r>
              <w:rPr>
                <w:sz w:val="21"/>
              </w:rPr>
              <w:t>Q06</w:t>
            </w:r>
          </w:p>
        </w:tc>
        <w:tc>
          <w:tcPr>
            <w:tcW w:w="2160" w:type="dxa"/>
          </w:tcPr>
          <w:p w14:paraId="1F82CEBB" w14:textId="77777777" w:rsidR="000F067D" w:rsidRDefault="00000000">
            <w:r>
              <w:rPr>
                <w:sz w:val="21"/>
              </w:rPr>
              <w:t>事实</w:t>
            </w:r>
          </w:p>
        </w:tc>
        <w:tc>
          <w:tcPr>
            <w:tcW w:w="2160" w:type="dxa"/>
          </w:tcPr>
          <w:p w14:paraId="7841A9EE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云山大学的校训是什么？</w:t>
            </w:r>
          </w:p>
        </w:tc>
        <w:tc>
          <w:tcPr>
            <w:tcW w:w="2160" w:type="dxa"/>
          </w:tcPr>
          <w:p w14:paraId="0A21130A" w14:textId="77777777" w:rsidR="000F067D" w:rsidRDefault="00000000">
            <w:r>
              <w:rPr>
                <w:sz w:val="21"/>
              </w:rPr>
              <w:t>doc01</w:t>
            </w:r>
          </w:p>
        </w:tc>
      </w:tr>
      <w:tr w:rsidR="000F067D" w14:paraId="43BF76CC" w14:textId="77777777">
        <w:tc>
          <w:tcPr>
            <w:tcW w:w="2160" w:type="dxa"/>
          </w:tcPr>
          <w:p w14:paraId="1690F86F" w14:textId="77777777" w:rsidR="000F067D" w:rsidRDefault="00000000">
            <w:r>
              <w:rPr>
                <w:sz w:val="21"/>
              </w:rPr>
              <w:t>Q07</w:t>
            </w:r>
          </w:p>
        </w:tc>
        <w:tc>
          <w:tcPr>
            <w:tcW w:w="2160" w:type="dxa"/>
          </w:tcPr>
          <w:p w14:paraId="5297730B" w14:textId="77777777" w:rsidR="000F067D" w:rsidRDefault="00000000">
            <w:r>
              <w:rPr>
                <w:sz w:val="21"/>
              </w:rPr>
              <w:t>事实</w:t>
            </w:r>
          </w:p>
        </w:tc>
        <w:tc>
          <w:tcPr>
            <w:tcW w:w="2160" w:type="dxa"/>
          </w:tcPr>
          <w:p w14:paraId="17255A1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国家奖学金的金额是多少？</w:t>
            </w:r>
          </w:p>
        </w:tc>
        <w:tc>
          <w:tcPr>
            <w:tcW w:w="2160" w:type="dxa"/>
          </w:tcPr>
          <w:p w14:paraId="0EFE102E" w14:textId="77777777" w:rsidR="000F067D" w:rsidRDefault="00000000">
            <w:r>
              <w:rPr>
                <w:sz w:val="21"/>
              </w:rPr>
              <w:t>doc09</w:t>
            </w:r>
          </w:p>
        </w:tc>
      </w:tr>
      <w:tr w:rsidR="000F067D" w14:paraId="4C97B733" w14:textId="77777777">
        <w:tc>
          <w:tcPr>
            <w:tcW w:w="2160" w:type="dxa"/>
          </w:tcPr>
          <w:p w14:paraId="233D51E5" w14:textId="77777777" w:rsidR="000F067D" w:rsidRDefault="00000000">
            <w:r>
              <w:rPr>
                <w:sz w:val="21"/>
              </w:rPr>
              <w:t>Q08</w:t>
            </w:r>
          </w:p>
        </w:tc>
        <w:tc>
          <w:tcPr>
            <w:tcW w:w="2160" w:type="dxa"/>
          </w:tcPr>
          <w:p w14:paraId="027B733F" w14:textId="77777777" w:rsidR="000F067D" w:rsidRDefault="00000000">
            <w:r>
              <w:rPr>
                <w:sz w:val="21"/>
              </w:rPr>
              <w:t>事实</w:t>
            </w:r>
          </w:p>
        </w:tc>
        <w:tc>
          <w:tcPr>
            <w:tcW w:w="2160" w:type="dxa"/>
          </w:tcPr>
          <w:p w14:paraId="5500DC13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图书馆每天几点到几点开放？</w:t>
            </w:r>
          </w:p>
        </w:tc>
        <w:tc>
          <w:tcPr>
            <w:tcW w:w="2160" w:type="dxa"/>
          </w:tcPr>
          <w:p w14:paraId="1D07BAD8" w14:textId="77777777" w:rsidR="000F067D" w:rsidRDefault="00000000">
            <w:r>
              <w:rPr>
                <w:sz w:val="21"/>
              </w:rPr>
              <w:t>doc13</w:t>
            </w:r>
          </w:p>
        </w:tc>
      </w:tr>
      <w:tr w:rsidR="000F067D" w14:paraId="0DD672C9" w14:textId="77777777">
        <w:tc>
          <w:tcPr>
            <w:tcW w:w="2160" w:type="dxa"/>
          </w:tcPr>
          <w:p w14:paraId="735C0B59" w14:textId="77777777" w:rsidR="000F067D" w:rsidRDefault="00000000">
            <w:r>
              <w:rPr>
                <w:sz w:val="21"/>
              </w:rPr>
              <w:t>Q09</w:t>
            </w:r>
          </w:p>
        </w:tc>
        <w:tc>
          <w:tcPr>
            <w:tcW w:w="2160" w:type="dxa"/>
          </w:tcPr>
          <w:p w14:paraId="2D2C3DC9" w14:textId="77777777" w:rsidR="000F067D" w:rsidRDefault="00000000">
            <w:r>
              <w:rPr>
                <w:sz w:val="21"/>
              </w:rPr>
              <w:t>事实</w:t>
            </w:r>
          </w:p>
        </w:tc>
        <w:tc>
          <w:tcPr>
            <w:tcW w:w="2160" w:type="dxa"/>
          </w:tcPr>
          <w:p w14:paraId="154B0397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人工智能学院成立于哪一年？</w:t>
            </w:r>
          </w:p>
        </w:tc>
        <w:tc>
          <w:tcPr>
            <w:tcW w:w="2160" w:type="dxa"/>
          </w:tcPr>
          <w:p w14:paraId="79D57AD7" w14:textId="77777777" w:rsidR="000F067D" w:rsidRDefault="00000000">
            <w:r>
              <w:rPr>
                <w:sz w:val="21"/>
              </w:rPr>
              <w:t>doc02</w:t>
            </w:r>
          </w:p>
        </w:tc>
      </w:tr>
      <w:tr w:rsidR="000F067D" w14:paraId="0470CAE4" w14:textId="77777777">
        <w:tc>
          <w:tcPr>
            <w:tcW w:w="2160" w:type="dxa"/>
          </w:tcPr>
          <w:p w14:paraId="76FE330D" w14:textId="77777777" w:rsidR="000F067D" w:rsidRDefault="00000000">
            <w:r>
              <w:rPr>
                <w:sz w:val="21"/>
              </w:rPr>
              <w:t>Q10</w:t>
            </w:r>
          </w:p>
        </w:tc>
        <w:tc>
          <w:tcPr>
            <w:tcW w:w="2160" w:type="dxa"/>
          </w:tcPr>
          <w:p w14:paraId="10F9761B" w14:textId="77777777" w:rsidR="000F067D" w:rsidRDefault="00000000">
            <w:r>
              <w:rPr>
                <w:sz w:val="21"/>
              </w:rPr>
              <w:t>事实</w:t>
            </w:r>
          </w:p>
        </w:tc>
        <w:tc>
          <w:tcPr>
            <w:tcW w:w="2160" w:type="dxa"/>
          </w:tcPr>
          <w:p w14:paraId="4D34B15D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春季学期什么时候开学？</w:t>
            </w:r>
          </w:p>
        </w:tc>
        <w:tc>
          <w:tcPr>
            <w:tcW w:w="2160" w:type="dxa"/>
          </w:tcPr>
          <w:p w14:paraId="79852887" w14:textId="77777777" w:rsidR="000F067D" w:rsidRDefault="00000000">
            <w:r>
              <w:rPr>
                <w:sz w:val="21"/>
              </w:rPr>
              <w:t>doc12</w:t>
            </w:r>
          </w:p>
        </w:tc>
      </w:tr>
      <w:tr w:rsidR="000F067D" w14:paraId="5C547A27" w14:textId="77777777">
        <w:tc>
          <w:tcPr>
            <w:tcW w:w="2160" w:type="dxa"/>
          </w:tcPr>
          <w:p w14:paraId="76244C70" w14:textId="77777777" w:rsidR="000F067D" w:rsidRDefault="00000000">
            <w:r>
              <w:rPr>
                <w:sz w:val="21"/>
              </w:rPr>
              <w:t>Q11</w:t>
            </w:r>
          </w:p>
        </w:tc>
        <w:tc>
          <w:tcPr>
            <w:tcW w:w="2160" w:type="dxa"/>
          </w:tcPr>
          <w:p w14:paraId="69956D0E" w14:textId="77777777" w:rsidR="000F067D" w:rsidRDefault="00000000">
            <w:r>
              <w:rPr>
                <w:sz w:val="21"/>
              </w:rPr>
              <w:t>全局</w:t>
            </w:r>
          </w:p>
        </w:tc>
        <w:tc>
          <w:tcPr>
            <w:tcW w:w="2160" w:type="dxa"/>
          </w:tcPr>
          <w:p w14:paraId="2485A26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云山大学有哪些科研平台？分别依托谁建设？</w:t>
            </w:r>
          </w:p>
        </w:tc>
        <w:tc>
          <w:tcPr>
            <w:tcW w:w="2160" w:type="dxa"/>
          </w:tcPr>
          <w:p w14:paraId="35B42DF9" w14:textId="77777777" w:rsidR="000F067D" w:rsidRDefault="00000000">
            <w:r>
              <w:rPr>
                <w:sz w:val="21"/>
              </w:rPr>
              <w:t>doc10, doc02, doc03</w:t>
            </w:r>
          </w:p>
        </w:tc>
      </w:tr>
      <w:tr w:rsidR="000F067D" w14:paraId="70F16FC7" w14:textId="77777777">
        <w:tc>
          <w:tcPr>
            <w:tcW w:w="2160" w:type="dxa"/>
          </w:tcPr>
          <w:p w14:paraId="2FDF1C0F" w14:textId="77777777" w:rsidR="000F067D" w:rsidRDefault="00000000">
            <w:r>
              <w:rPr>
                <w:sz w:val="21"/>
              </w:rPr>
              <w:t>Q12</w:t>
            </w:r>
          </w:p>
        </w:tc>
        <w:tc>
          <w:tcPr>
            <w:tcW w:w="2160" w:type="dxa"/>
          </w:tcPr>
          <w:p w14:paraId="1D4448E3" w14:textId="77777777" w:rsidR="000F067D" w:rsidRDefault="00000000">
            <w:r>
              <w:rPr>
                <w:sz w:val="21"/>
              </w:rPr>
              <w:t>全局</w:t>
            </w:r>
          </w:p>
        </w:tc>
        <w:tc>
          <w:tcPr>
            <w:tcW w:w="2160" w:type="dxa"/>
          </w:tcPr>
          <w:p w14:paraId="5FACF35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学校的学生奖励体系包含哪些项目？</w:t>
            </w:r>
          </w:p>
        </w:tc>
        <w:tc>
          <w:tcPr>
            <w:tcW w:w="2160" w:type="dxa"/>
          </w:tcPr>
          <w:p w14:paraId="090070BB" w14:textId="77777777" w:rsidR="000F067D" w:rsidRDefault="00000000">
            <w:r>
              <w:rPr>
                <w:sz w:val="21"/>
              </w:rPr>
              <w:t>doc09</w:t>
            </w:r>
          </w:p>
        </w:tc>
      </w:tr>
      <w:tr w:rsidR="000F067D" w14:paraId="0028985B" w14:textId="77777777">
        <w:tc>
          <w:tcPr>
            <w:tcW w:w="2160" w:type="dxa"/>
          </w:tcPr>
          <w:p w14:paraId="795A07D2" w14:textId="77777777" w:rsidR="000F067D" w:rsidRDefault="00000000">
            <w:r>
              <w:rPr>
                <w:sz w:val="21"/>
              </w:rPr>
              <w:t>Q13</w:t>
            </w:r>
          </w:p>
        </w:tc>
        <w:tc>
          <w:tcPr>
            <w:tcW w:w="2160" w:type="dxa"/>
          </w:tcPr>
          <w:p w14:paraId="0DEAFE1A" w14:textId="77777777" w:rsidR="000F067D" w:rsidRDefault="00000000">
            <w:r>
              <w:rPr>
                <w:sz w:val="21"/>
              </w:rPr>
              <w:t>全局</w:t>
            </w:r>
          </w:p>
        </w:tc>
        <w:tc>
          <w:tcPr>
            <w:tcW w:w="2160" w:type="dxa"/>
          </w:tcPr>
          <w:p w14:paraId="0B22D3D6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人工智能学院有哪些教师？各自做什么研究方向？</w:t>
            </w:r>
          </w:p>
        </w:tc>
        <w:tc>
          <w:tcPr>
            <w:tcW w:w="2160" w:type="dxa"/>
          </w:tcPr>
          <w:p w14:paraId="5225688C" w14:textId="77777777" w:rsidR="000F067D" w:rsidRDefault="00000000">
            <w:r>
              <w:rPr>
                <w:sz w:val="21"/>
              </w:rPr>
              <w:t>doc04</w:t>
            </w:r>
          </w:p>
        </w:tc>
      </w:tr>
      <w:tr w:rsidR="000F067D" w14:paraId="1856BD28" w14:textId="77777777">
        <w:tc>
          <w:tcPr>
            <w:tcW w:w="2160" w:type="dxa"/>
          </w:tcPr>
          <w:p w14:paraId="30699834" w14:textId="77777777" w:rsidR="000F067D" w:rsidRDefault="00000000">
            <w:r>
              <w:rPr>
                <w:sz w:val="21"/>
              </w:rPr>
              <w:t>Q14</w:t>
            </w:r>
          </w:p>
        </w:tc>
        <w:tc>
          <w:tcPr>
            <w:tcW w:w="2160" w:type="dxa"/>
          </w:tcPr>
          <w:p w14:paraId="5E00BEC2" w14:textId="77777777" w:rsidR="000F067D" w:rsidRDefault="00000000">
            <w:r>
              <w:rPr>
                <w:sz w:val="21"/>
              </w:rPr>
              <w:t>全局</w:t>
            </w:r>
          </w:p>
        </w:tc>
        <w:tc>
          <w:tcPr>
            <w:tcW w:w="2160" w:type="dxa"/>
          </w:tcPr>
          <w:p w14:paraId="5DA305B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本科生选课有哪些限制和先修要求？</w:t>
            </w:r>
          </w:p>
        </w:tc>
        <w:tc>
          <w:tcPr>
            <w:tcW w:w="2160" w:type="dxa"/>
          </w:tcPr>
          <w:p w14:paraId="521F5D9A" w14:textId="77777777" w:rsidR="000F067D" w:rsidRDefault="00000000">
            <w:r>
              <w:rPr>
                <w:sz w:val="21"/>
              </w:rPr>
              <w:t>doc08</w:t>
            </w:r>
          </w:p>
        </w:tc>
      </w:tr>
      <w:tr w:rsidR="000F067D" w14:paraId="63710022" w14:textId="77777777">
        <w:tc>
          <w:tcPr>
            <w:tcW w:w="2160" w:type="dxa"/>
          </w:tcPr>
          <w:p w14:paraId="52A363B3" w14:textId="77777777" w:rsidR="000F067D" w:rsidRDefault="00000000">
            <w:r>
              <w:rPr>
                <w:sz w:val="21"/>
              </w:rPr>
              <w:t>Q15</w:t>
            </w:r>
          </w:p>
        </w:tc>
        <w:tc>
          <w:tcPr>
            <w:tcW w:w="2160" w:type="dxa"/>
          </w:tcPr>
          <w:p w14:paraId="61349E65" w14:textId="77777777" w:rsidR="000F067D" w:rsidRDefault="00000000">
            <w:r>
              <w:rPr>
                <w:sz w:val="21"/>
              </w:rPr>
              <w:t>全局</w:t>
            </w:r>
          </w:p>
        </w:tc>
        <w:tc>
          <w:tcPr>
            <w:tcW w:w="2160" w:type="dxa"/>
          </w:tcPr>
          <w:p w14:paraId="3AAD76C3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对想深入学习大模型的学生，学校提供哪些课程和课外活动？</w:t>
            </w:r>
          </w:p>
        </w:tc>
        <w:tc>
          <w:tcPr>
            <w:tcW w:w="2160" w:type="dxa"/>
          </w:tcPr>
          <w:p w14:paraId="2BB1EA29" w14:textId="77777777" w:rsidR="000F067D" w:rsidRDefault="00000000">
            <w:r>
              <w:rPr>
                <w:sz w:val="21"/>
              </w:rPr>
              <w:t>doc06, doc11</w:t>
            </w:r>
          </w:p>
        </w:tc>
      </w:tr>
      <w:tr w:rsidR="000F067D" w14:paraId="63D2D7FC" w14:textId="77777777">
        <w:tc>
          <w:tcPr>
            <w:tcW w:w="2160" w:type="dxa"/>
          </w:tcPr>
          <w:p w14:paraId="011EFF02" w14:textId="77777777" w:rsidR="000F067D" w:rsidRDefault="00000000">
            <w:r>
              <w:rPr>
                <w:sz w:val="21"/>
              </w:rPr>
              <w:t>Q16</w:t>
            </w:r>
          </w:p>
        </w:tc>
        <w:tc>
          <w:tcPr>
            <w:tcW w:w="2160" w:type="dxa"/>
          </w:tcPr>
          <w:p w14:paraId="1D299D5C" w14:textId="77777777" w:rsidR="000F067D" w:rsidRDefault="00000000">
            <w:r>
              <w:rPr>
                <w:sz w:val="21"/>
              </w:rPr>
              <w:t>事实（自拟）</w:t>
            </w:r>
          </w:p>
        </w:tc>
        <w:tc>
          <w:tcPr>
            <w:tcW w:w="2160" w:type="dxa"/>
          </w:tcPr>
          <w:p w14:paraId="60869DA6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《大模型通识课》的课程代码是什么？</w:t>
            </w:r>
          </w:p>
        </w:tc>
        <w:tc>
          <w:tcPr>
            <w:tcW w:w="2160" w:type="dxa"/>
          </w:tcPr>
          <w:p w14:paraId="275ADCBC" w14:textId="77777777" w:rsidR="000F067D" w:rsidRDefault="00000000">
            <w:r>
              <w:rPr>
                <w:sz w:val="21"/>
              </w:rPr>
              <w:t>doc06</w:t>
            </w:r>
          </w:p>
        </w:tc>
      </w:tr>
      <w:tr w:rsidR="000F067D" w14:paraId="74DB7CED" w14:textId="77777777">
        <w:tc>
          <w:tcPr>
            <w:tcW w:w="2160" w:type="dxa"/>
          </w:tcPr>
          <w:p w14:paraId="2AB4C786" w14:textId="77777777" w:rsidR="000F067D" w:rsidRDefault="00000000">
            <w:r>
              <w:rPr>
                <w:sz w:val="21"/>
              </w:rPr>
              <w:t>Q17</w:t>
            </w:r>
          </w:p>
        </w:tc>
        <w:tc>
          <w:tcPr>
            <w:tcW w:w="2160" w:type="dxa"/>
          </w:tcPr>
          <w:p w14:paraId="74572583" w14:textId="77777777" w:rsidR="000F067D" w:rsidRDefault="00000000">
            <w:r>
              <w:rPr>
                <w:sz w:val="21"/>
              </w:rPr>
              <w:t>事实（自拟）</w:t>
            </w:r>
          </w:p>
        </w:tc>
        <w:tc>
          <w:tcPr>
            <w:tcW w:w="2160" w:type="dxa"/>
          </w:tcPr>
          <w:p w14:paraId="4E46F785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地铁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号线「云大站」距离东门多远？</w:t>
            </w:r>
          </w:p>
        </w:tc>
        <w:tc>
          <w:tcPr>
            <w:tcW w:w="2160" w:type="dxa"/>
          </w:tcPr>
          <w:p w14:paraId="13927692" w14:textId="77777777" w:rsidR="000F067D" w:rsidRDefault="00000000">
            <w:r>
              <w:rPr>
                <w:sz w:val="21"/>
              </w:rPr>
              <w:t>doc14</w:t>
            </w:r>
          </w:p>
        </w:tc>
      </w:tr>
      <w:tr w:rsidR="000F067D" w14:paraId="61288D7B" w14:textId="77777777">
        <w:tc>
          <w:tcPr>
            <w:tcW w:w="2160" w:type="dxa"/>
          </w:tcPr>
          <w:p w14:paraId="235491A7" w14:textId="77777777" w:rsidR="000F067D" w:rsidRDefault="00000000">
            <w:r>
              <w:rPr>
                <w:sz w:val="21"/>
              </w:rPr>
              <w:t>Q18</w:t>
            </w:r>
          </w:p>
        </w:tc>
        <w:tc>
          <w:tcPr>
            <w:tcW w:w="2160" w:type="dxa"/>
          </w:tcPr>
          <w:p w14:paraId="7E646963" w14:textId="77777777" w:rsidR="000F067D" w:rsidRDefault="00000000">
            <w:r>
              <w:rPr>
                <w:sz w:val="21"/>
              </w:rPr>
              <w:t>多跳（自拟）</w:t>
            </w:r>
          </w:p>
        </w:tc>
        <w:tc>
          <w:tcPr>
            <w:tcW w:w="2160" w:type="dxa"/>
          </w:tcPr>
          <w:p w14:paraId="6D2C043B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《知识图谱导论》授课教师所在学院的院长是谁？</w:t>
            </w:r>
          </w:p>
        </w:tc>
        <w:tc>
          <w:tcPr>
            <w:tcW w:w="2160" w:type="dxa"/>
          </w:tcPr>
          <w:p w14:paraId="4CAB42A5" w14:textId="77777777" w:rsidR="000F067D" w:rsidRDefault="00000000">
            <w:r>
              <w:rPr>
                <w:sz w:val="21"/>
              </w:rPr>
              <w:t>doc07, doc04, doc02</w:t>
            </w:r>
          </w:p>
        </w:tc>
      </w:tr>
      <w:tr w:rsidR="000F067D" w14:paraId="0AA3756E" w14:textId="77777777">
        <w:tc>
          <w:tcPr>
            <w:tcW w:w="2160" w:type="dxa"/>
          </w:tcPr>
          <w:p w14:paraId="6BC883D8" w14:textId="77777777" w:rsidR="000F067D" w:rsidRDefault="00000000">
            <w:r>
              <w:rPr>
                <w:sz w:val="21"/>
              </w:rPr>
              <w:lastRenderedPageBreak/>
              <w:t>Q19</w:t>
            </w:r>
          </w:p>
        </w:tc>
        <w:tc>
          <w:tcPr>
            <w:tcW w:w="2160" w:type="dxa"/>
          </w:tcPr>
          <w:p w14:paraId="0676DF59" w14:textId="77777777" w:rsidR="000F067D" w:rsidRDefault="00000000">
            <w:r>
              <w:rPr>
                <w:sz w:val="21"/>
              </w:rPr>
              <w:t>多跳（自拟）</w:t>
            </w:r>
          </w:p>
        </w:tc>
        <w:tc>
          <w:tcPr>
            <w:tcW w:w="2160" w:type="dxa"/>
          </w:tcPr>
          <w:p w14:paraId="1962FFC6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AI</w:t>
            </w:r>
            <w:r>
              <w:rPr>
                <w:sz w:val="21"/>
                <w:lang w:eastAsia="zh-CN"/>
              </w:rPr>
              <w:t>协会的指导教师的研究方向是什么？</w:t>
            </w:r>
          </w:p>
        </w:tc>
        <w:tc>
          <w:tcPr>
            <w:tcW w:w="2160" w:type="dxa"/>
          </w:tcPr>
          <w:p w14:paraId="05FB0961" w14:textId="77777777" w:rsidR="000F067D" w:rsidRDefault="00000000">
            <w:r>
              <w:rPr>
                <w:sz w:val="21"/>
              </w:rPr>
              <w:t>doc11, doc04</w:t>
            </w:r>
          </w:p>
        </w:tc>
      </w:tr>
      <w:tr w:rsidR="000F067D" w14:paraId="09DC92C5" w14:textId="77777777">
        <w:tc>
          <w:tcPr>
            <w:tcW w:w="2160" w:type="dxa"/>
          </w:tcPr>
          <w:p w14:paraId="3BDCB05D" w14:textId="77777777" w:rsidR="000F067D" w:rsidRDefault="00000000">
            <w:r>
              <w:rPr>
                <w:sz w:val="21"/>
              </w:rPr>
              <w:t>Q20</w:t>
            </w:r>
          </w:p>
        </w:tc>
        <w:tc>
          <w:tcPr>
            <w:tcW w:w="2160" w:type="dxa"/>
          </w:tcPr>
          <w:p w14:paraId="1C66AA7E" w14:textId="77777777" w:rsidR="000F067D" w:rsidRDefault="00000000">
            <w:r>
              <w:rPr>
                <w:sz w:val="21"/>
              </w:rPr>
              <w:t>全局（自拟）</w:t>
            </w:r>
          </w:p>
        </w:tc>
        <w:tc>
          <w:tcPr>
            <w:tcW w:w="2160" w:type="dxa"/>
          </w:tcPr>
          <w:p w14:paraId="29A75AEC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学校在科研平台和国际合作方面有哪些布局？</w:t>
            </w:r>
          </w:p>
        </w:tc>
        <w:tc>
          <w:tcPr>
            <w:tcW w:w="2160" w:type="dxa"/>
          </w:tcPr>
          <w:p w14:paraId="1457DD96" w14:textId="77777777" w:rsidR="000F067D" w:rsidRDefault="00000000">
            <w:r>
              <w:rPr>
                <w:sz w:val="21"/>
              </w:rPr>
              <w:t>doc10, doc15</w:t>
            </w:r>
          </w:p>
        </w:tc>
      </w:tr>
    </w:tbl>
    <w:p w14:paraId="6DF749C9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  <w:lang w:eastAsia="zh-CN"/>
        </w:rPr>
        <w:t>实际评测覆盖全部</w:t>
      </w:r>
      <w:r>
        <w:rPr>
          <w:color w:val="4B5563"/>
          <w:sz w:val="21"/>
          <w:lang w:eastAsia="zh-CN"/>
        </w:rPr>
        <w:t xml:space="preserve"> 15 </w:t>
      </w:r>
      <w:r>
        <w:rPr>
          <w:color w:val="4B5563"/>
          <w:sz w:val="21"/>
          <w:lang w:eastAsia="zh-CN"/>
        </w:rPr>
        <w:t>道内置题</w:t>
      </w:r>
      <w:r>
        <w:rPr>
          <w:color w:val="4B5563"/>
          <w:sz w:val="21"/>
          <w:lang w:eastAsia="zh-CN"/>
        </w:rPr>
        <w:t xml:space="preserve"> + 5 </w:t>
      </w:r>
      <w:r>
        <w:rPr>
          <w:color w:val="4B5563"/>
          <w:sz w:val="21"/>
          <w:lang w:eastAsia="zh-CN"/>
        </w:rPr>
        <w:t>道自拟题，共</w:t>
      </w:r>
      <w:r>
        <w:rPr>
          <w:color w:val="4B5563"/>
          <w:sz w:val="21"/>
          <w:lang w:eastAsia="zh-CN"/>
        </w:rPr>
        <w:t xml:space="preserve"> 20 </w:t>
      </w:r>
      <w:r>
        <w:rPr>
          <w:color w:val="4B5563"/>
          <w:sz w:val="21"/>
          <w:lang w:eastAsia="zh-CN"/>
        </w:rPr>
        <w:t>题（三范式</w:t>
      </w:r>
      <w:r>
        <w:rPr>
          <w:color w:val="4B5563"/>
          <w:sz w:val="21"/>
          <w:lang w:eastAsia="zh-CN"/>
        </w:rPr>
        <w:t xml:space="preserve"> × 20 </w:t>
      </w:r>
      <w:r>
        <w:rPr>
          <w:color w:val="4B5563"/>
          <w:sz w:val="21"/>
          <w:lang w:eastAsia="zh-CN"/>
        </w:rPr>
        <w:t>题，结果见表</w:t>
      </w:r>
      <w:r>
        <w:rPr>
          <w:color w:val="4B5563"/>
          <w:sz w:val="21"/>
          <w:lang w:eastAsia="zh-CN"/>
        </w:rPr>
        <w:t xml:space="preserve"> 3</w:t>
      </w:r>
      <w:r>
        <w:rPr>
          <w:color w:val="4B5563"/>
          <w:sz w:val="21"/>
          <w:lang w:eastAsia="zh-CN"/>
        </w:rPr>
        <w:t>）。</w:t>
      </w:r>
    </w:p>
    <w:p w14:paraId="42D68307" w14:textId="77777777" w:rsidR="000F067D" w:rsidRDefault="00000000">
      <w:pPr>
        <w:spacing w:before="280" w:after="120"/>
        <w:rPr>
          <w:lang w:eastAsia="zh-CN"/>
        </w:rPr>
      </w:pPr>
      <w:r>
        <w:rPr>
          <w:b/>
          <w:color w:val="1F2937"/>
          <w:sz w:val="30"/>
          <w:lang w:eastAsia="zh-CN"/>
        </w:rPr>
        <w:t xml:space="preserve">4  </w:t>
      </w:r>
      <w:r>
        <w:rPr>
          <w:b/>
          <w:color w:val="1F2937"/>
          <w:sz w:val="30"/>
          <w:lang w:eastAsia="zh-CN"/>
        </w:rPr>
        <w:t>实验结果与数据记录</w:t>
      </w:r>
    </w:p>
    <w:p w14:paraId="3A6D89AC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 xml:space="preserve">4.1  </w:t>
      </w:r>
      <w:r>
        <w:rPr>
          <w:b/>
          <w:color w:val="1F2937"/>
          <w:sz w:val="24"/>
          <w:lang w:eastAsia="zh-CN"/>
        </w:rPr>
        <w:t>检索质量（</w:t>
      </w:r>
      <w:r>
        <w:rPr>
          <w:b/>
          <w:color w:val="1F2937"/>
          <w:sz w:val="24"/>
          <w:lang w:eastAsia="zh-CN"/>
        </w:rPr>
        <w:t xml:space="preserve">Recall@5 </w:t>
      </w:r>
      <w:r>
        <w:rPr>
          <w:b/>
          <w:color w:val="1F2937"/>
          <w:sz w:val="24"/>
          <w:lang w:eastAsia="zh-CN"/>
        </w:rPr>
        <w:t>与</w:t>
      </w:r>
      <w:r>
        <w:rPr>
          <w:b/>
          <w:color w:val="1F2937"/>
          <w:sz w:val="24"/>
          <w:lang w:eastAsia="zh-CN"/>
        </w:rPr>
        <w:t xml:space="preserve"> MRR</w:t>
      </w:r>
      <w:r>
        <w:rPr>
          <w:b/>
          <w:color w:val="1F2937"/>
          <w:sz w:val="24"/>
          <w:lang w:eastAsia="zh-CN"/>
        </w:rPr>
        <w:t>）</w:t>
      </w:r>
    </w:p>
    <w:p w14:paraId="17475511" w14:textId="77777777" w:rsidR="000F067D" w:rsidRDefault="00000000">
      <w:pPr>
        <w:spacing w:before="12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表</w:t>
      </w:r>
      <w:r>
        <w:rPr>
          <w:b/>
          <w:color w:val="4B5563"/>
          <w:sz w:val="21"/>
          <w:lang w:eastAsia="zh-CN"/>
        </w:rPr>
        <w:t xml:space="preserve"> 3  </w:t>
      </w:r>
      <w:r>
        <w:rPr>
          <w:b/>
          <w:color w:val="4B5563"/>
          <w:sz w:val="21"/>
          <w:lang w:eastAsia="zh-CN"/>
        </w:rPr>
        <w:t>三范式</w:t>
      </w:r>
      <w:r>
        <w:rPr>
          <w:b/>
          <w:color w:val="4B5563"/>
          <w:sz w:val="21"/>
          <w:lang w:eastAsia="zh-CN"/>
        </w:rPr>
        <w:t xml:space="preserve"> × </w:t>
      </w:r>
      <w:r>
        <w:rPr>
          <w:b/>
          <w:color w:val="4B5563"/>
          <w:sz w:val="21"/>
          <w:lang w:eastAsia="zh-CN"/>
        </w:rPr>
        <w:t>三类问题检索结果（</w:t>
      </w:r>
      <w:r>
        <w:rPr>
          <w:b/>
          <w:color w:val="4B5563"/>
          <w:sz w:val="21"/>
          <w:lang w:eastAsia="zh-CN"/>
        </w:rPr>
        <w:t xml:space="preserve">20 </w:t>
      </w:r>
      <w:r>
        <w:rPr>
          <w:b/>
          <w:color w:val="4B5563"/>
          <w:sz w:val="21"/>
          <w:lang w:eastAsia="zh-CN"/>
        </w:rPr>
        <w:t>题）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35"/>
        <w:gridCol w:w="1233"/>
        <w:gridCol w:w="1232"/>
        <w:gridCol w:w="1233"/>
        <w:gridCol w:w="1232"/>
        <w:gridCol w:w="1233"/>
        <w:gridCol w:w="1232"/>
      </w:tblGrid>
      <w:tr w:rsidR="000F067D" w14:paraId="6F8BBB7E" w14:textId="77777777">
        <w:tc>
          <w:tcPr>
            <w:tcW w:w="1234" w:type="dxa"/>
          </w:tcPr>
          <w:p w14:paraId="26972EE4" w14:textId="77777777" w:rsidR="000F067D" w:rsidRDefault="00000000">
            <w:r>
              <w:rPr>
                <w:b/>
                <w:color w:val="1F2937"/>
                <w:sz w:val="21"/>
              </w:rPr>
              <w:t>范式</w:t>
            </w:r>
          </w:p>
        </w:tc>
        <w:tc>
          <w:tcPr>
            <w:tcW w:w="1234" w:type="dxa"/>
          </w:tcPr>
          <w:p w14:paraId="10EE9FC5" w14:textId="77777777" w:rsidR="000F067D" w:rsidRDefault="00000000">
            <w:r>
              <w:rPr>
                <w:b/>
                <w:color w:val="1F2937"/>
                <w:sz w:val="21"/>
              </w:rPr>
              <w:t>fact Recall@5</w:t>
            </w:r>
          </w:p>
        </w:tc>
        <w:tc>
          <w:tcPr>
            <w:tcW w:w="1234" w:type="dxa"/>
          </w:tcPr>
          <w:p w14:paraId="2D741239" w14:textId="77777777" w:rsidR="000F067D" w:rsidRDefault="00000000">
            <w:r>
              <w:rPr>
                <w:b/>
                <w:color w:val="1F2937"/>
                <w:sz w:val="21"/>
              </w:rPr>
              <w:t>fact MRR</w:t>
            </w:r>
          </w:p>
        </w:tc>
        <w:tc>
          <w:tcPr>
            <w:tcW w:w="1234" w:type="dxa"/>
          </w:tcPr>
          <w:p w14:paraId="58EBDD63" w14:textId="77777777" w:rsidR="000F067D" w:rsidRDefault="00000000">
            <w:r>
              <w:rPr>
                <w:b/>
                <w:color w:val="1F2937"/>
                <w:sz w:val="21"/>
              </w:rPr>
              <w:t>multi Recall@5</w:t>
            </w:r>
          </w:p>
        </w:tc>
        <w:tc>
          <w:tcPr>
            <w:tcW w:w="1234" w:type="dxa"/>
          </w:tcPr>
          <w:p w14:paraId="6B990025" w14:textId="77777777" w:rsidR="000F067D" w:rsidRDefault="00000000">
            <w:r>
              <w:rPr>
                <w:b/>
                <w:color w:val="1F2937"/>
                <w:sz w:val="21"/>
              </w:rPr>
              <w:t>multi MRR</w:t>
            </w:r>
          </w:p>
        </w:tc>
        <w:tc>
          <w:tcPr>
            <w:tcW w:w="1234" w:type="dxa"/>
          </w:tcPr>
          <w:p w14:paraId="67A77BD5" w14:textId="77777777" w:rsidR="000F067D" w:rsidRDefault="00000000">
            <w:r>
              <w:rPr>
                <w:b/>
                <w:color w:val="1F2937"/>
                <w:sz w:val="21"/>
              </w:rPr>
              <w:t>global Recall@5</w:t>
            </w:r>
          </w:p>
        </w:tc>
        <w:tc>
          <w:tcPr>
            <w:tcW w:w="1234" w:type="dxa"/>
          </w:tcPr>
          <w:p w14:paraId="1F4685E7" w14:textId="77777777" w:rsidR="000F067D" w:rsidRDefault="00000000">
            <w:r>
              <w:rPr>
                <w:b/>
                <w:color w:val="1F2937"/>
                <w:sz w:val="21"/>
              </w:rPr>
              <w:t>global MRR</w:t>
            </w:r>
          </w:p>
        </w:tc>
      </w:tr>
      <w:tr w:rsidR="000F067D" w14:paraId="4902277A" w14:textId="77777777">
        <w:tc>
          <w:tcPr>
            <w:tcW w:w="1234" w:type="dxa"/>
          </w:tcPr>
          <w:p w14:paraId="5EA4C30A" w14:textId="77777777" w:rsidR="000F067D" w:rsidRDefault="00000000">
            <w:r>
              <w:rPr>
                <w:sz w:val="21"/>
              </w:rPr>
              <w:t>Vector RAG</w:t>
            </w:r>
          </w:p>
        </w:tc>
        <w:tc>
          <w:tcPr>
            <w:tcW w:w="1234" w:type="dxa"/>
          </w:tcPr>
          <w:p w14:paraId="71DB309E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234" w:type="dxa"/>
          </w:tcPr>
          <w:p w14:paraId="00E52360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234" w:type="dxa"/>
          </w:tcPr>
          <w:p w14:paraId="718AC4A8" w14:textId="77777777" w:rsidR="000F067D" w:rsidRDefault="00000000">
            <w:r>
              <w:rPr>
                <w:sz w:val="21"/>
              </w:rPr>
              <w:t>0.905</w:t>
            </w:r>
          </w:p>
        </w:tc>
        <w:tc>
          <w:tcPr>
            <w:tcW w:w="1234" w:type="dxa"/>
          </w:tcPr>
          <w:p w14:paraId="73A7565E" w14:textId="77777777" w:rsidR="000F067D" w:rsidRDefault="00000000">
            <w:r>
              <w:rPr>
                <w:sz w:val="21"/>
              </w:rPr>
              <w:t>0.905</w:t>
            </w:r>
          </w:p>
        </w:tc>
        <w:tc>
          <w:tcPr>
            <w:tcW w:w="1234" w:type="dxa"/>
          </w:tcPr>
          <w:p w14:paraId="75A94AC2" w14:textId="77777777" w:rsidR="000F067D" w:rsidRDefault="00000000">
            <w:r>
              <w:rPr>
                <w:sz w:val="21"/>
              </w:rPr>
              <w:t>0.944</w:t>
            </w:r>
          </w:p>
        </w:tc>
        <w:tc>
          <w:tcPr>
            <w:tcW w:w="1234" w:type="dxa"/>
          </w:tcPr>
          <w:p w14:paraId="7AA5E2FE" w14:textId="77777777" w:rsidR="000F067D" w:rsidRDefault="00000000">
            <w:r>
              <w:rPr>
                <w:sz w:val="21"/>
              </w:rPr>
              <w:t>1.000</w:t>
            </w:r>
          </w:p>
        </w:tc>
      </w:tr>
      <w:tr w:rsidR="000F067D" w14:paraId="4400B60C" w14:textId="77777777">
        <w:tc>
          <w:tcPr>
            <w:tcW w:w="1234" w:type="dxa"/>
          </w:tcPr>
          <w:p w14:paraId="72B1613D" w14:textId="77777777" w:rsidR="000F067D" w:rsidRDefault="00000000">
            <w:r>
              <w:rPr>
                <w:sz w:val="21"/>
              </w:rPr>
              <w:t>GraphRAG</w:t>
            </w:r>
          </w:p>
        </w:tc>
        <w:tc>
          <w:tcPr>
            <w:tcW w:w="1234" w:type="dxa"/>
          </w:tcPr>
          <w:p w14:paraId="19EC4CE9" w14:textId="77777777" w:rsidR="000F067D" w:rsidRDefault="00000000">
            <w:r>
              <w:rPr>
                <w:sz w:val="21"/>
              </w:rPr>
              <w:t>0.857</w:t>
            </w:r>
          </w:p>
        </w:tc>
        <w:tc>
          <w:tcPr>
            <w:tcW w:w="1234" w:type="dxa"/>
          </w:tcPr>
          <w:p w14:paraId="194F41EA" w14:textId="77777777" w:rsidR="000F067D" w:rsidRDefault="00000000">
            <w:r>
              <w:rPr>
                <w:sz w:val="21"/>
              </w:rPr>
              <w:t>0.857</w:t>
            </w:r>
          </w:p>
        </w:tc>
        <w:tc>
          <w:tcPr>
            <w:tcW w:w="1234" w:type="dxa"/>
          </w:tcPr>
          <w:p w14:paraId="10A07B7D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234" w:type="dxa"/>
          </w:tcPr>
          <w:p w14:paraId="77AE16D7" w14:textId="77777777" w:rsidR="000F067D" w:rsidRDefault="00000000">
            <w:r>
              <w:rPr>
                <w:sz w:val="21"/>
              </w:rPr>
              <w:t>0.929</w:t>
            </w:r>
          </w:p>
        </w:tc>
        <w:tc>
          <w:tcPr>
            <w:tcW w:w="1234" w:type="dxa"/>
          </w:tcPr>
          <w:p w14:paraId="6CAF2B4A" w14:textId="77777777" w:rsidR="000F067D" w:rsidRDefault="00000000">
            <w:r>
              <w:rPr>
                <w:sz w:val="21"/>
              </w:rPr>
              <w:t>0.750</w:t>
            </w:r>
          </w:p>
        </w:tc>
        <w:tc>
          <w:tcPr>
            <w:tcW w:w="1234" w:type="dxa"/>
          </w:tcPr>
          <w:p w14:paraId="171CB963" w14:textId="77777777" w:rsidR="000F067D" w:rsidRDefault="00000000">
            <w:r>
              <w:rPr>
                <w:sz w:val="21"/>
              </w:rPr>
              <w:t>0.394</w:t>
            </w:r>
          </w:p>
        </w:tc>
      </w:tr>
      <w:tr w:rsidR="000F067D" w14:paraId="0ED65823" w14:textId="77777777">
        <w:tc>
          <w:tcPr>
            <w:tcW w:w="1234" w:type="dxa"/>
          </w:tcPr>
          <w:p w14:paraId="6A54D534" w14:textId="77777777" w:rsidR="000F067D" w:rsidRDefault="00000000">
            <w:r>
              <w:rPr>
                <w:sz w:val="21"/>
              </w:rPr>
              <w:t>WikiRAG</w:t>
            </w:r>
          </w:p>
        </w:tc>
        <w:tc>
          <w:tcPr>
            <w:tcW w:w="1234" w:type="dxa"/>
          </w:tcPr>
          <w:p w14:paraId="53842CD7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234" w:type="dxa"/>
          </w:tcPr>
          <w:p w14:paraId="10B9251A" w14:textId="77777777" w:rsidR="000F067D" w:rsidRDefault="00000000">
            <w:r>
              <w:rPr>
                <w:sz w:val="21"/>
              </w:rPr>
              <w:t>0.762</w:t>
            </w:r>
          </w:p>
        </w:tc>
        <w:tc>
          <w:tcPr>
            <w:tcW w:w="1234" w:type="dxa"/>
          </w:tcPr>
          <w:p w14:paraId="29D106A0" w14:textId="77777777" w:rsidR="000F067D" w:rsidRDefault="00000000">
            <w:r>
              <w:rPr>
                <w:sz w:val="21"/>
              </w:rPr>
              <w:t>0.857</w:t>
            </w:r>
          </w:p>
        </w:tc>
        <w:tc>
          <w:tcPr>
            <w:tcW w:w="1234" w:type="dxa"/>
          </w:tcPr>
          <w:p w14:paraId="52F7FA19" w14:textId="77777777" w:rsidR="000F067D" w:rsidRDefault="00000000">
            <w:r>
              <w:rPr>
                <w:sz w:val="21"/>
              </w:rPr>
              <w:t>0.893</w:t>
            </w:r>
          </w:p>
        </w:tc>
        <w:tc>
          <w:tcPr>
            <w:tcW w:w="1234" w:type="dxa"/>
          </w:tcPr>
          <w:p w14:paraId="0E425FFC" w14:textId="77777777" w:rsidR="000F067D" w:rsidRDefault="00000000">
            <w:r>
              <w:rPr>
                <w:sz w:val="21"/>
              </w:rPr>
              <w:t>0.833</w:t>
            </w:r>
          </w:p>
        </w:tc>
        <w:tc>
          <w:tcPr>
            <w:tcW w:w="1234" w:type="dxa"/>
          </w:tcPr>
          <w:p w14:paraId="2369044A" w14:textId="77777777" w:rsidR="000F067D" w:rsidRDefault="00000000">
            <w:r>
              <w:rPr>
                <w:sz w:val="21"/>
              </w:rPr>
              <w:t>0.556</w:t>
            </w:r>
          </w:p>
        </w:tc>
      </w:tr>
    </w:tbl>
    <w:p w14:paraId="4FFFF49B" w14:textId="77777777" w:rsidR="000F067D" w:rsidRDefault="00000000">
      <w:pPr>
        <w:spacing w:after="80" w:line="300" w:lineRule="auto"/>
      </w:pPr>
      <w:r>
        <w:rPr>
          <w:color w:val="4B5563"/>
          <w:sz w:val="21"/>
        </w:rPr>
        <w:t>数据来自</w:t>
      </w:r>
      <w:r>
        <w:rPr>
          <w:color w:val="4B5563"/>
          <w:sz w:val="21"/>
        </w:rPr>
        <w:t xml:space="preserve"> python hw4_rag.py --mode eval</w:t>
      </w:r>
      <w:r>
        <w:rPr>
          <w:color w:val="4B5563"/>
          <w:sz w:val="21"/>
        </w:rPr>
        <w:t>（含自拟</w:t>
      </w:r>
      <w:r>
        <w:rPr>
          <w:color w:val="4B5563"/>
          <w:sz w:val="21"/>
        </w:rPr>
        <w:t xml:space="preserve"> 5 </w:t>
      </w:r>
      <w:r>
        <w:rPr>
          <w:color w:val="4B5563"/>
          <w:sz w:val="21"/>
        </w:rPr>
        <w:t>题，共</w:t>
      </w:r>
      <w:r>
        <w:rPr>
          <w:color w:val="4B5563"/>
          <w:sz w:val="21"/>
        </w:rPr>
        <w:t xml:space="preserve"> 20 </w:t>
      </w:r>
      <w:r>
        <w:rPr>
          <w:color w:val="4B5563"/>
          <w:sz w:val="21"/>
        </w:rPr>
        <w:t>题）；</w:t>
      </w:r>
      <w:r>
        <w:rPr>
          <w:color w:val="4B5563"/>
          <w:sz w:val="21"/>
        </w:rPr>
        <w:t xml:space="preserve">MRR </w:t>
      </w:r>
      <w:r>
        <w:rPr>
          <w:color w:val="4B5563"/>
          <w:sz w:val="21"/>
        </w:rPr>
        <w:t>用文档级首次命中排名（式</w:t>
      </w:r>
      <w:r>
        <w:rPr>
          <w:color w:val="4B5563"/>
          <w:sz w:val="21"/>
        </w:rPr>
        <w:t xml:space="preserve"> 8-10</w:t>
      </w:r>
      <w:r>
        <w:rPr>
          <w:color w:val="4B5563"/>
          <w:sz w:val="21"/>
        </w:rPr>
        <w:t>）；</w:t>
      </w:r>
      <w:r>
        <w:rPr>
          <w:color w:val="4B5563"/>
          <w:sz w:val="21"/>
        </w:rPr>
        <w:t xml:space="preserve">GraphRAG </w:t>
      </w:r>
      <w:r>
        <w:rPr>
          <w:color w:val="4B5563"/>
          <w:sz w:val="21"/>
        </w:rPr>
        <w:t>默认</w:t>
      </w:r>
      <w:r>
        <w:rPr>
          <w:color w:val="4B5563"/>
          <w:sz w:val="21"/>
        </w:rPr>
        <w:t xml:space="preserve"> Local </w:t>
      </w:r>
      <w:r>
        <w:rPr>
          <w:color w:val="4B5563"/>
          <w:sz w:val="21"/>
        </w:rPr>
        <w:t>查询（与参考代码一致），</w:t>
      </w:r>
      <w:r>
        <w:rPr>
          <w:color w:val="4B5563"/>
          <w:sz w:val="21"/>
        </w:rPr>
        <w:t xml:space="preserve">Global </w:t>
      </w:r>
      <w:r>
        <w:rPr>
          <w:color w:val="4B5563"/>
          <w:sz w:val="21"/>
        </w:rPr>
        <w:t>查询对比见</w:t>
      </w:r>
      <w:r>
        <w:rPr>
          <w:color w:val="4B5563"/>
          <w:sz w:val="21"/>
        </w:rPr>
        <w:t xml:space="preserve"> 5.1 </w:t>
      </w:r>
      <w:r>
        <w:rPr>
          <w:color w:val="4B5563"/>
          <w:sz w:val="21"/>
        </w:rPr>
        <w:t>节。</w:t>
      </w:r>
    </w:p>
    <w:p w14:paraId="2957B97F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 xml:space="preserve">4.2  </w:t>
      </w:r>
      <w:r>
        <w:rPr>
          <w:b/>
          <w:color w:val="1F2937"/>
          <w:sz w:val="24"/>
          <w:lang w:eastAsia="zh-CN"/>
        </w:rPr>
        <w:t>窗口敏感性（</w:t>
      </w:r>
      <w:r>
        <w:rPr>
          <w:b/>
          <w:color w:val="1F2937"/>
          <w:sz w:val="24"/>
          <w:lang w:eastAsia="zh-CN"/>
        </w:rPr>
        <w:t xml:space="preserve">Top-K </w:t>
      </w:r>
      <w:r>
        <w:rPr>
          <w:b/>
          <w:color w:val="1F2937"/>
          <w:sz w:val="24"/>
          <w:lang w:eastAsia="zh-CN"/>
        </w:rPr>
        <w:t>扫描，任务四</w:t>
      </w:r>
      <w:r>
        <w:rPr>
          <w:b/>
          <w:color w:val="1F2937"/>
          <w:sz w:val="24"/>
          <w:lang w:eastAsia="zh-CN"/>
        </w:rPr>
        <w:t>⑤</w:t>
      </w:r>
      <w:r>
        <w:rPr>
          <w:b/>
          <w:color w:val="1F2937"/>
          <w:sz w:val="24"/>
          <w:lang w:eastAsia="zh-CN"/>
        </w:rPr>
        <w:t>）</w:t>
      </w:r>
    </w:p>
    <w:p w14:paraId="25741927" w14:textId="77777777" w:rsidR="000F067D" w:rsidRDefault="00000000">
      <w:pPr>
        <w:spacing w:before="120" w:after="60" w:line="264" w:lineRule="auto"/>
        <w:jc w:val="center"/>
      </w:pPr>
      <w:r>
        <w:rPr>
          <w:b/>
          <w:color w:val="4B5563"/>
          <w:sz w:val="21"/>
        </w:rPr>
        <w:t>表</w:t>
      </w:r>
      <w:r>
        <w:rPr>
          <w:b/>
          <w:color w:val="4B5563"/>
          <w:sz w:val="21"/>
        </w:rPr>
        <w:t xml:space="preserve"> 4  </w:t>
      </w:r>
      <w:r>
        <w:rPr>
          <w:b/>
          <w:color w:val="4B5563"/>
          <w:sz w:val="21"/>
        </w:rPr>
        <w:t>不同</w:t>
      </w:r>
      <w:r>
        <w:rPr>
          <w:b/>
          <w:color w:val="4B5563"/>
          <w:sz w:val="21"/>
        </w:rPr>
        <w:t xml:space="preserve"> Top-K </w:t>
      </w:r>
      <w:r>
        <w:rPr>
          <w:b/>
          <w:color w:val="4B5563"/>
          <w:sz w:val="21"/>
        </w:rPr>
        <w:t>下三类问题的</w:t>
      </w:r>
      <w:r>
        <w:rPr>
          <w:b/>
          <w:color w:val="4B5563"/>
          <w:sz w:val="21"/>
        </w:rPr>
        <w:t xml:space="preserve"> Recall</w:t>
      </w:r>
      <w:r>
        <w:rPr>
          <w:b/>
          <w:color w:val="4B5563"/>
          <w:sz w:val="21"/>
        </w:rPr>
        <w:t>（内置</w:t>
      </w:r>
      <w:r>
        <w:rPr>
          <w:b/>
          <w:color w:val="4B5563"/>
          <w:sz w:val="21"/>
        </w:rPr>
        <w:t xml:space="preserve"> 15 </w:t>
      </w:r>
      <w:r>
        <w:rPr>
          <w:b/>
          <w:color w:val="4B5563"/>
          <w:sz w:val="21"/>
        </w:rPr>
        <w:t>题）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0F067D" w14:paraId="57E78B71" w14:textId="77777777">
        <w:tc>
          <w:tcPr>
            <w:tcW w:w="1440" w:type="dxa"/>
          </w:tcPr>
          <w:p w14:paraId="71F5A2BD" w14:textId="77777777" w:rsidR="000F067D" w:rsidRDefault="00000000">
            <w:r>
              <w:rPr>
                <w:b/>
                <w:color w:val="1F2937"/>
                <w:sz w:val="21"/>
              </w:rPr>
              <w:t>范式</w:t>
            </w:r>
          </w:p>
        </w:tc>
        <w:tc>
          <w:tcPr>
            <w:tcW w:w="1440" w:type="dxa"/>
          </w:tcPr>
          <w:p w14:paraId="777127FD" w14:textId="77777777" w:rsidR="000F067D" w:rsidRDefault="00000000">
            <w:r>
              <w:rPr>
                <w:b/>
                <w:color w:val="1F2937"/>
                <w:sz w:val="21"/>
              </w:rPr>
              <w:t>类型</w:t>
            </w:r>
          </w:p>
        </w:tc>
        <w:tc>
          <w:tcPr>
            <w:tcW w:w="1440" w:type="dxa"/>
          </w:tcPr>
          <w:p w14:paraId="4B181483" w14:textId="77777777" w:rsidR="000F067D" w:rsidRDefault="00000000">
            <w:r>
              <w:rPr>
                <w:b/>
                <w:color w:val="1F2937"/>
                <w:sz w:val="21"/>
              </w:rPr>
              <w:t>K=1</w:t>
            </w:r>
          </w:p>
        </w:tc>
        <w:tc>
          <w:tcPr>
            <w:tcW w:w="1440" w:type="dxa"/>
          </w:tcPr>
          <w:p w14:paraId="75D7CC50" w14:textId="77777777" w:rsidR="000F067D" w:rsidRDefault="00000000">
            <w:r>
              <w:rPr>
                <w:b/>
                <w:color w:val="1F2937"/>
                <w:sz w:val="21"/>
              </w:rPr>
              <w:t>K=2</w:t>
            </w:r>
          </w:p>
        </w:tc>
        <w:tc>
          <w:tcPr>
            <w:tcW w:w="1440" w:type="dxa"/>
          </w:tcPr>
          <w:p w14:paraId="72C61A63" w14:textId="77777777" w:rsidR="000F067D" w:rsidRDefault="00000000">
            <w:r>
              <w:rPr>
                <w:b/>
                <w:color w:val="1F2937"/>
                <w:sz w:val="21"/>
              </w:rPr>
              <w:t>K=3</w:t>
            </w:r>
          </w:p>
        </w:tc>
        <w:tc>
          <w:tcPr>
            <w:tcW w:w="1440" w:type="dxa"/>
          </w:tcPr>
          <w:p w14:paraId="34EF3596" w14:textId="77777777" w:rsidR="000F067D" w:rsidRDefault="00000000">
            <w:r>
              <w:rPr>
                <w:b/>
                <w:color w:val="1F2937"/>
                <w:sz w:val="21"/>
              </w:rPr>
              <w:t>K=5</w:t>
            </w:r>
          </w:p>
        </w:tc>
      </w:tr>
      <w:tr w:rsidR="000F067D" w14:paraId="1A753E46" w14:textId="77777777">
        <w:tc>
          <w:tcPr>
            <w:tcW w:w="1440" w:type="dxa"/>
          </w:tcPr>
          <w:p w14:paraId="68DD409F" w14:textId="77777777" w:rsidR="000F067D" w:rsidRDefault="00000000">
            <w:r>
              <w:rPr>
                <w:sz w:val="21"/>
              </w:rPr>
              <w:t>Vector RAG</w:t>
            </w:r>
          </w:p>
        </w:tc>
        <w:tc>
          <w:tcPr>
            <w:tcW w:w="1440" w:type="dxa"/>
          </w:tcPr>
          <w:p w14:paraId="0B04F40C" w14:textId="77777777" w:rsidR="000F067D" w:rsidRDefault="00000000">
            <w:r>
              <w:rPr>
                <w:sz w:val="21"/>
              </w:rPr>
              <w:t>fact</w:t>
            </w:r>
          </w:p>
        </w:tc>
        <w:tc>
          <w:tcPr>
            <w:tcW w:w="1440" w:type="dxa"/>
          </w:tcPr>
          <w:p w14:paraId="5813337E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440" w:type="dxa"/>
          </w:tcPr>
          <w:p w14:paraId="73AB5F62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440" w:type="dxa"/>
          </w:tcPr>
          <w:p w14:paraId="1077210D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440" w:type="dxa"/>
          </w:tcPr>
          <w:p w14:paraId="453B994F" w14:textId="77777777" w:rsidR="000F067D" w:rsidRDefault="00000000">
            <w:r>
              <w:rPr>
                <w:sz w:val="21"/>
              </w:rPr>
              <w:t>1.000</w:t>
            </w:r>
          </w:p>
        </w:tc>
      </w:tr>
      <w:tr w:rsidR="000F067D" w14:paraId="29180E9A" w14:textId="77777777">
        <w:tc>
          <w:tcPr>
            <w:tcW w:w="1440" w:type="dxa"/>
          </w:tcPr>
          <w:p w14:paraId="1EE2BD5A" w14:textId="77777777" w:rsidR="000F067D" w:rsidRDefault="000F067D"/>
        </w:tc>
        <w:tc>
          <w:tcPr>
            <w:tcW w:w="1440" w:type="dxa"/>
          </w:tcPr>
          <w:p w14:paraId="7B86E8D4" w14:textId="77777777" w:rsidR="000F067D" w:rsidRDefault="00000000">
            <w:r>
              <w:rPr>
                <w:sz w:val="21"/>
              </w:rPr>
              <w:t>multi</w:t>
            </w:r>
          </w:p>
        </w:tc>
        <w:tc>
          <w:tcPr>
            <w:tcW w:w="1440" w:type="dxa"/>
          </w:tcPr>
          <w:p w14:paraId="019F03A2" w14:textId="77777777" w:rsidR="000F067D" w:rsidRDefault="00000000">
            <w:r>
              <w:rPr>
                <w:sz w:val="21"/>
              </w:rPr>
              <w:t>0.367</w:t>
            </w:r>
          </w:p>
        </w:tc>
        <w:tc>
          <w:tcPr>
            <w:tcW w:w="1440" w:type="dxa"/>
          </w:tcPr>
          <w:p w14:paraId="4C5AFFA5" w14:textId="77777777" w:rsidR="000F067D" w:rsidRDefault="00000000">
            <w:r>
              <w:rPr>
                <w:sz w:val="21"/>
              </w:rPr>
              <w:t>0.733</w:t>
            </w:r>
          </w:p>
        </w:tc>
        <w:tc>
          <w:tcPr>
            <w:tcW w:w="1440" w:type="dxa"/>
          </w:tcPr>
          <w:p w14:paraId="5A0E33B5" w14:textId="77777777" w:rsidR="000F067D" w:rsidRDefault="00000000">
            <w:r>
              <w:rPr>
                <w:sz w:val="21"/>
              </w:rPr>
              <w:t>0.800</w:t>
            </w:r>
          </w:p>
        </w:tc>
        <w:tc>
          <w:tcPr>
            <w:tcW w:w="1440" w:type="dxa"/>
          </w:tcPr>
          <w:p w14:paraId="6DE29918" w14:textId="77777777" w:rsidR="000F067D" w:rsidRDefault="00000000">
            <w:r>
              <w:rPr>
                <w:sz w:val="21"/>
              </w:rPr>
              <w:t>0.867</w:t>
            </w:r>
          </w:p>
        </w:tc>
      </w:tr>
      <w:tr w:rsidR="000F067D" w14:paraId="3923DFB7" w14:textId="77777777">
        <w:tc>
          <w:tcPr>
            <w:tcW w:w="1440" w:type="dxa"/>
          </w:tcPr>
          <w:p w14:paraId="1AF4FE8B" w14:textId="77777777" w:rsidR="000F067D" w:rsidRDefault="000F067D"/>
        </w:tc>
        <w:tc>
          <w:tcPr>
            <w:tcW w:w="1440" w:type="dxa"/>
          </w:tcPr>
          <w:p w14:paraId="43D5D0BF" w14:textId="77777777" w:rsidR="000F067D" w:rsidRDefault="00000000">
            <w:r>
              <w:rPr>
                <w:sz w:val="21"/>
              </w:rPr>
              <w:t>global</w:t>
            </w:r>
          </w:p>
        </w:tc>
        <w:tc>
          <w:tcPr>
            <w:tcW w:w="1440" w:type="dxa"/>
          </w:tcPr>
          <w:p w14:paraId="7CB5F657" w14:textId="77777777" w:rsidR="000F067D" w:rsidRDefault="00000000">
            <w:r>
              <w:rPr>
                <w:sz w:val="21"/>
              </w:rPr>
              <w:t>0.767</w:t>
            </w:r>
          </w:p>
        </w:tc>
        <w:tc>
          <w:tcPr>
            <w:tcW w:w="1440" w:type="dxa"/>
          </w:tcPr>
          <w:p w14:paraId="6BB86854" w14:textId="77777777" w:rsidR="000F067D" w:rsidRDefault="00000000">
            <w:r>
              <w:rPr>
                <w:sz w:val="21"/>
              </w:rPr>
              <w:t>0.767</w:t>
            </w:r>
          </w:p>
        </w:tc>
        <w:tc>
          <w:tcPr>
            <w:tcW w:w="1440" w:type="dxa"/>
          </w:tcPr>
          <w:p w14:paraId="1C87611E" w14:textId="77777777" w:rsidR="000F067D" w:rsidRDefault="00000000">
            <w:r>
              <w:rPr>
                <w:sz w:val="21"/>
              </w:rPr>
              <w:t>0.767</w:t>
            </w:r>
          </w:p>
        </w:tc>
        <w:tc>
          <w:tcPr>
            <w:tcW w:w="1440" w:type="dxa"/>
          </w:tcPr>
          <w:p w14:paraId="10A58675" w14:textId="77777777" w:rsidR="000F067D" w:rsidRDefault="00000000">
            <w:r>
              <w:rPr>
                <w:sz w:val="21"/>
              </w:rPr>
              <w:t>0.933</w:t>
            </w:r>
          </w:p>
        </w:tc>
      </w:tr>
      <w:tr w:rsidR="000F067D" w14:paraId="24362967" w14:textId="77777777">
        <w:tc>
          <w:tcPr>
            <w:tcW w:w="1440" w:type="dxa"/>
          </w:tcPr>
          <w:p w14:paraId="304A4593" w14:textId="77777777" w:rsidR="000F067D" w:rsidRDefault="00000000">
            <w:r>
              <w:rPr>
                <w:sz w:val="21"/>
              </w:rPr>
              <w:t>GraphRAG</w:t>
            </w:r>
          </w:p>
        </w:tc>
        <w:tc>
          <w:tcPr>
            <w:tcW w:w="1440" w:type="dxa"/>
          </w:tcPr>
          <w:p w14:paraId="2C5BE6EE" w14:textId="77777777" w:rsidR="000F067D" w:rsidRDefault="00000000">
            <w:r>
              <w:rPr>
                <w:sz w:val="21"/>
              </w:rPr>
              <w:t>fact</w:t>
            </w:r>
          </w:p>
        </w:tc>
        <w:tc>
          <w:tcPr>
            <w:tcW w:w="1440" w:type="dxa"/>
          </w:tcPr>
          <w:p w14:paraId="5CB6F9B9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440" w:type="dxa"/>
          </w:tcPr>
          <w:p w14:paraId="72971010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440" w:type="dxa"/>
          </w:tcPr>
          <w:p w14:paraId="28501832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440" w:type="dxa"/>
          </w:tcPr>
          <w:p w14:paraId="23BCFCAC" w14:textId="77777777" w:rsidR="000F067D" w:rsidRDefault="00000000">
            <w:r>
              <w:rPr>
                <w:sz w:val="21"/>
              </w:rPr>
              <w:t>1.000</w:t>
            </w:r>
          </w:p>
        </w:tc>
      </w:tr>
      <w:tr w:rsidR="000F067D" w14:paraId="0F2EF516" w14:textId="77777777">
        <w:tc>
          <w:tcPr>
            <w:tcW w:w="1440" w:type="dxa"/>
          </w:tcPr>
          <w:p w14:paraId="4CDF22DE" w14:textId="77777777" w:rsidR="000F067D" w:rsidRDefault="000F067D"/>
        </w:tc>
        <w:tc>
          <w:tcPr>
            <w:tcW w:w="1440" w:type="dxa"/>
          </w:tcPr>
          <w:p w14:paraId="27497F4F" w14:textId="77777777" w:rsidR="000F067D" w:rsidRDefault="00000000">
            <w:r>
              <w:rPr>
                <w:sz w:val="21"/>
              </w:rPr>
              <w:t>multi</w:t>
            </w:r>
          </w:p>
        </w:tc>
        <w:tc>
          <w:tcPr>
            <w:tcW w:w="1440" w:type="dxa"/>
          </w:tcPr>
          <w:p w14:paraId="49A5B950" w14:textId="77777777" w:rsidR="000F067D" w:rsidRDefault="00000000">
            <w:r>
              <w:rPr>
                <w:sz w:val="21"/>
              </w:rPr>
              <w:t>0.333</w:t>
            </w:r>
          </w:p>
        </w:tc>
        <w:tc>
          <w:tcPr>
            <w:tcW w:w="1440" w:type="dxa"/>
          </w:tcPr>
          <w:p w14:paraId="75C31411" w14:textId="77777777" w:rsidR="000F067D" w:rsidRDefault="00000000">
            <w:r>
              <w:rPr>
                <w:sz w:val="21"/>
              </w:rPr>
              <w:t>0.533</w:t>
            </w:r>
          </w:p>
        </w:tc>
        <w:tc>
          <w:tcPr>
            <w:tcW w:w="1440" w:type="dxa"/>
          </w:tcPr>
          <w:p w14:paraId="57E5C07E" w14:textId="77777777" w:rsidR="000F067D" w:rsidRDefault="00000000">
            <w:r>
              <w:rPr>
                <w:sz w:val="21"/>
              </w:rPr>
              <w:t>0.867</w:t>
            </w:r>
          </w:p>
        </w:tc>
        <w:tc>
          <w:tcPr>
            <w:tcW w:w="1440" w:type="dxa"/>
          </w:tcPr>
          <w:p w14:paraId="24168667" w14:textId="77777777" w:rsidR="000F067D" w:rsidRDefault="00000000">
            <w:r>
              <w:rPr>
                <w:sz w:val="21"/>
              </w:rPr>
              <w:t>1.000</w:t>
            </w:r>
          </w:p>
        </w:tc>
      </w:tr>
      <w:tr w:rsidR="000F067D" w14:paraId="49513D0D" w14:textId="77777777">
        <w:tc>
          <w:tcPr>
            <w:tcW w:w="1440" w:type="dxa"/>
          </w:tcPr>
          <w:p w14:paraId="177D1467" w14:textId="77777777" w:rsidR="000F067D" w:rsidRDefault="000F067D"/>
        </w:tc>
        <w:tc>
          <w:tcPr>
            <w:tcW w:w="1440" w:type="dxa"/>
          </w:tcPr>
          <w:p w14:paraId="34846ADE" w14:textId="77777777" w:rsidR="000F067D" w:rsidRDefault="00000000">
            <w:r>
              <w:rPr>
                <w:sz w:val="21"/>
              </w:rPr>
              <w:t>global</w:t>
            </w:r>
          </w:p>
        </w:tc>
        <w:tc>
          <w:tcPr>
            <w:tcW w:w="1440" w:type="dxa"/>
          </w:tcPr>
          <w:p w14:paraId="57048A02" w14:textId="77777777" w:rsidR="000F067D" w:rsidRDefault="00000000">
            <w:r>
              <w:rPr>
                <w:sz w:val="21"/>
              </w:rPr>
              <w:t>0.200</w:t>
            </w:r>
          </w:p>
        </w:tc>
        <w:tc>
          <w:tcPr>
            <w:tcW w:w="1440" w:type="dxa"/>
          </w:tcPr>
          <w:p w14:paraId="642F53E1" w14:textId="77777777" w:rsidR="000F067D" w:rsidRDefault="00000000">
            <w:r>
              <w:rPr>
                <w:sz w:val="21"/>
              </w:rPr>
              <w:t>0.400</w:t>
            </w:r>
          </w:p>
        </w:tc>
        <w:tc>
          <w:tcPr>
            <w:tcW w:w="1440" w:type="dxa"/>
          </w:tcPr>
          <w:p w14:paraId="06B1C0D3" w14:textId="77777777" w:rsidR="000F067D" w:rsidRDefault="00000000">
            <w:r>
              <w:rPr>
                <w:sz w:val="21"/>
              </w:rPr>
              <w:t>0.500</w:t>
            </w:r>
          </w:p>
        </w:tc>
        <w:tc>
          <w:tcPr>
            <w:tcW w:w="1440" w:type="dxa"/>
          </w:tcPr>
          <w:p w14:paraId="6C3F0936" w14:textId="77777777" w:rsidR="000F067D" w:rsidRDefault="00000000">
            <w:r>
              <w:rPr>
                <w:sz w:val="21"/>
              </w:rPr>
              <w:t>0.700</w:t>
            </w:r>
          </w:p>
        </w:tc>
      </w:tr>
      <w:tr w:rsidR="000F067D" w14:paraId="2D62D143" w14:textId="77777777">
        <w:tc>
          <w:tcPr>
            <w:tcW w:w="1440" w:type="dxa"/>
          </w:tcPr>
          <w:p w14:paraId="4C9FECDF" w14:textId="77777777" w:rsidR="000F067D" w:rsidRDefault="00000000">
            <w:r>
              <w:rPr>
                <w:sz w:val="21"/>
              </w:rPr>
              <w:t>WikiRAG</w:t>
            </w:r>
          </w:p>
        </w:tc>
        <w:tc>
          <w:tcPr>
            <w:tcW w:w="1440" w:type="dxa"/>
          </w:tcPr>
          <w:p w14:paraId="2E4EF5FD" w14:textId="77777777" w:rsidR="000F067D" w:rsidRDefault="00000000">
            <w:r>
              <w:rPr>
                <w:sz w:val="21"/>
              </w:rPr>
              <w:t>fact</w:t>
            </w:r>
          </w:p>
        </w:tc>
        <w:tc>
          <w:tcPr>
            <w:tcW w:w="1440" w:type="dxa"/>
          </w:tcPr>
          <w:p w14:paraId="263FAF9F" w14:textId="77777777" w:rsidR="000F067D" w:rsidRDefault="00000000">
            <w:r>
              <w:rPr>
                <w:sz w:val="21"/>
              </w:rPr>
              <w:t>0.600</w:t>
            </w:r>
          </w:p>
        </w:tc>
        <w:tc>
          <w:tcPr>
            <w:tcW w:w="1440" w:type="dxa"/>
          </w:tcPr>
          <w:p w14:paraId="74412FE4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440" w:type="dxa"/>
          </w:tcPr>
          <w:p w14:paraId="03D72276" w14:textId="77777777" w:rsidR="000F067D" w:rsidRDefault="00000000">
            <w:r>
              <w:rPr>
                <w:sz w:val="21"/>
              </w:rPr>
              <w:t>1.000</w:t>
            </w:r>
          </w:p>
        </w:tc>
        <w:tc>
          <w:tcPr>
            <w:tcW w:w="1440" w:type="dxa"/>
          </w:tcPr>
          <w:p w14:paraId="6F51BA3E" w14:textId="77777777" w:rsidR="000F067D" w:rsidRDefault="00000000">
            <w:r>
              <w:rPr>
                <w:sz w:val="21"/>
              </w:rPr>
              <w:t>1.000</w:t>
            </w:r>
          </w:p>
        </w:tc>
      </w:tr>
      <w:tr w:rsidR="000F067D" w14:paraId="55F4D5BD" w14:textId="77777777">
        <w:tc>
          <w:tcPr>
            <w:tcW w:w="1440" w:type="dxa"/>
          </w:tcPr>
          <w:p w14:paraId="4302D12E" w14:textId="77777777" w:rsidR="000F067D" w:rsidRDefault="000F067D"/>
        </w:tc>
        <w:tc>
          <w:tcPr>
            <w:tcW w:w="1440" w:type="dxa"/>
          </w:tcPr>
          <w:p w14:paraId="5E1FA362" w14:textId="77777777" w:rsidR="000F067D" w:rsidRDefault="00000000">
            <w:r>
              <w:rPr>
                <w:sz w:val="21"/>
              </w:rPr>
              <w:t>multi</w:t>
            </w:r>
          </w:p>
        </w:tc>
        <w:tc>
          <w:tcPr>
            <w:tcW w:w="1440" w:type="dxa"/>
          </w:tcPr>
          <w:p w14:paraId="7ECBBFFD" w14:textId="77777777" w:rsidR="000F067D" w:rsidRDefault="00000000">
            <w:r>
              <w:rPr>
                <w:sz w:val="21"/>
              </w:rPr>
              <w:t>0.367</w:t>
            </w:r>
          </w:p>
        </w:tc>
        <w:tc>
          <w:tcPr>
            <w:tcW w:w="1440" w:type="dxa"/>
          </w:tcPr>
          <w:p w14:paraId="6991417F" w14:textId="77777777" w:rsidR="000F067D" w:rsidRDefault="00000000">
            <w:r>
              <w:rPr>
                <w:sz w:val="21"/>
              </w:rPr>
              <w:t>0.567</w:t>
            </w:r>
          </w:p>
        </w:tc>
        <w:tc>
          <w:tcPr>
            <w:tcW w:w="1440" w:type="dxa"/>
          </w:tcPr>
          <w:p w14:paraId="048A9742" w14:textId="77777777" w:rsidR="000F067D" w:rsidRDefault="00000000">
            <w:r>
              <w:rPr>
                <w:sz w:val="21"/>
              </w:rPr>
              <w:t>0.733</w:t>
            </w:r>
          </w:p>
        </w:tc>
        <w:tc>
          <w:tcPr>
            <w:tcW w:w="1440" w:type="dxa"/>
          </w:tcPr>
          <w:p w14:paraId="53D96497" w14:textId="77777777" w:rsidR="000F067D" w:rsidRDefault="00000000">
            <w:r>
              <w:rPr>
                <w:sz w:val="21"/>
              </w:rPr>
              <w:t>0.867</w:t>
            </w:r>
          </w:p>
        </w:tc>
      </w:tr>
      <w:tr w:rsidR="000F067D" w14:paraId="5D8F8EDA" w14:textId="77777777">
        <w:tc>
          <w:tcPr>
            <w:tcW w:w="1440" w:type="dxa"/>
          </w:tcPr>
          <w:p w14:paraId="2CB8882E" w14:textId="77777777" w:rsidR="000F067D" w:rsidRDefault="000F067D"/>
        </w:tc>
        <w:tc>
          <w:tcPr>
            <w:tcW w:w="1440" w:type="dxa"/>
          </w:tcPr>
          <w:p w14:paraId="3E4D225B" w14:textId="77777777" w:rsidR="000F067D" w:rsidRDefault="00000000">
            <w:r>
              <w:rPr>
                <w:sz w:val="21"/>
              </w:rPr>
              <w:t>global</w:t>
            </w:r>
          </w:p>
        </w:tc>
        <w:tc>
          <w:tcPr>
            <w:tcW w:w="1440" w:type="dxa"/>
          </w:tcPr>
          <w:p w14:paraId="302BC823" w14:textId="77777777" w:rsidR="000F067D" w:rsidRDefault="00000000">
            <w:r>
              <w:rPr>
                <w:sz w:val="21"/>
              </w:rPr>
              <w:t>0.300</w:t>
            </w:r>
          </w:p>
        </w:tc>
        <w:tc>
          <w:tcPr>
            <w:tcW w:w="1440" w:type="dxa"/>
          </w:tcPr>
          <w:p w14:paraId="1AA9C0B5" w14:textId="77777777" w:rsidR="000F067D" w:rsidRDefault="00000000">
            <w:r>
              <w:rPr>
                <w:sz w:val="21"/>
              </w:rPr>
              <w:t>0.367</w:t>
            </w:r>
          </w:p>
        </w:tc>
        <w:tc>
          <w:tcPr>
            <w:tcW w:w="1440" w:type="dxa"/>
          </w:tcPr>
          <w:p w14:paraId="7D5298FF" w14:textId="77777777" w:rsidR="000F067D" w:rsidRDefault="00000000">
            <w:r>
              <w:rPr>
                <w:sz w:val="21"/>
              </w:rPr>
              <w:t>0.733</w:t>
            </w:r>
          </w:p>
        </w:tc>
        <w:tc>
          <w:tcPr>
            <w:tcW w:w="1440" w:type="dxa"/>
          </w:tcPr>
          <w:p w14:paraId="64C46625" w14:textId="77777777" w:rsidR="000F067D" w:rsidRDefault="00000000">
            <w:r>
              <w:rPr>
                <w:sz w:val="21"/>
              </w:rPr>
              <w:t>0.800</w:t>
            </w:r>
          </w:p>
        </w:tc>
      </w:tr>
    </w:tbl>
    <w:p w14:paraId="6768333C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</w:rPr>
        <w:t>依次运行</w:t>
      </w:r>
      <w:r>
        <w:rPr>
          <w:color w:val="4B5563"/>
          <w:sz w:val="21"/>
        </w:rPr>
        <w:t xml:space="preserve"> python hw4_rag.py --mode eval --subset builtin --k 1 / 2 / 3 / 5</w:t>
      </w:r>
      <w:r>
        <w:rPr>
          <w:color w:val="4B5563"/>
          <w:sz w:val="21"/>
        </w:rPr>
        <w:t>（真实嵌入模型</w:t>
      </w:r>
      <w:r>
        <w:rPr>
          <w:color w:val="4B5563"/>
          <w:sz w:val="21"/>
        </w:rPr>
        <w:t xml:space="preserve"> paraphrase-multilingual-MiniLM-L12-v2</w:t>
      </w:r>
      <w:r>
        <w:rPr>
          <w:color w:val="4B5563"/>
          <w:sz w:val="21"/>
        </w:rPr>
        <w:t>，非降级方案）。</w:t>
      </w:r>
      <w:r>
        <w:rPr>
          <w:color w:val="4B5563"/>
          <w:sz w:val="21"/>
        </w:rPr>
        <w:t xml:space="preserve">K=1 </w:t>
      </w:r>
      <w:r>
        <w:rPr>
          <w:color w:val="4B5563"/>
          <w:sz w:val="21"/>
        </w:rPr>
        <w:t>时多跳题在结构上不可能拿满（证据本身</w:t>
      </w:r>
      <w:r>
        <w:rPr>
          <w:color w:val="4B5563"/>
          <w:sz w:val="21"/>
        </w:rPr>
        <w:t xml:space="preserve"> 2~3 </w:t>
      </w:r>
      <w:r>
        <w:rPr>
          <w:color w:val="4B5563"/>
          <w:sz w:val="21"/>
        </w:rPr>
        <w:t>篇），这正是教材</w:t>
      </w:r>
      <w:r>
        <w:rPr>
          <w:color w:val="4B5563"/>
          <w:sz w:val="21"/>
        </w:rPr>
        <w:t xml:space="preserve"> 8.3 </w:t>
      </w:r>
      <w:r>
        <w:rPr>
          <w:color w:val="4B5563"/>
          <w:sz w:val="21"/>
        </w:rPr>
        <w:t>节「窗口预算」的直接体现。</w:t>
      </w:r>
      <w:r>
        <w:rPr>
          <w:color w:val="4B5563"/>
          <w:sz w:val="21"/>
          <w:lang w:eastAsia="zh-CN"/>
        </w:rPr>
        <w:t>表中数值为</w:t>
      </w:r>
      <w:r>
        <w:rPr>
          <w:color w:val="4B5563"/>
          <w:sz w:val="21"/>
          <w:lang w:eastAsia="zh-CN"/>
        </w:rPr>
        <w:t xml:space="preserve"> Recall@K</w:t>
      </w:r>
      <w:r>
        <w:rPr>
          <w:color w:val="4B5563"/>
          <w:sz w:val="21"/>
          <w:lang w:eastAsia="zh-CN"/>
        </w:rPr>
        <w:t>。</w:t>
      </w:r>
    </w:p>
    <w:p w14:paraId="2382702C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 xml:space="preserve">4.3  </w:t>
      </w:r>
      <w:r>
        <w:rPr>
          <w:b/>
          <w:color w:val="1F2937"/>
          <w:sz w:val="24"/>
          <w:lang w:eastAsia="zh-CN"/>
        </w:rPr>
        <w:t>忠实度评分（每范式抽</w:t>
      </w:r>
      <w:r>
        <w:rPr>
          <w:b/>
          <w:color w:val="1F2937"/>
          <w:sz w:val="24"/>
          <w:lang w:eastAsia="zh-CN"/>
        </w:rPr>
        <w:t xml:space="preserve"> 3 </w:t>
      </w:r>
      <w:r>
        <w:rPr>
          <w:b/>
          <w:color w:val="1F2937"/>
          <w:sz w:val="24"/>
          <w:lang w:eastAsia="zh-CN"/>
        </w:rPr>
        <w:t>题）</w:t>
      </w:r>
    </w:p>
    <w:p w14:paraId="5E16069F" w14:textId="77777777" w:rsidR="000F067D" w:rsidRDefault="00000000">
      <w:pPr>
        <w:spacing w:before="12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表</w:t>
      </w:r>
      <w:r>
        <w:rPr>
          <w:b/>
          <w:color w:val="4B5563"/>
          <w:sz w:val="21"/>
          <w:lang w:eastAsia="zh-CN"/>
        </w:rPr>
        <w:t xml:space="preserve"> 5  </w:t>
      </w:r>
      <w:r>
        <w:rPr>
          <w:b/>
          <w:color w:val="4B5563"/>
          <w:sz w:val="21"/>
          <w:lang w:eastAsia="zh-CN"/>
        </w:rPr>
        <w:t>忠实度人工评分（</w:t>
      </w:r>
      <w:r>
        <w:rPr>
          <w:b/>
          <w:color w:val="4B5563"/>
          <w:sz w:val="21"/>
          <w:lang w:eastAsia="zh-CN"/>
        </w:rPr>
        <w:t xml:space="preserve">1~5 </w:t>
      </w:r>
      <w:r>
        <w:rPr>
          <w:b/>
          <w:color w:val="4B5563"/>
          <w:sz w:val="21"/>
          <w:lang w:eastAsia="zh-CN"/>
        </w:rPr>
        <w:t>分，对照式</w:t>
      </w:r>
      <w:r>
        <w:rPr>
          <w:b/>
          <w:color w:val="4B5563"/>
          <w:sz w:val="21"/>
          <w:lang w:eastAsia="zh-CN"/>
        </w:rPr>
        <w:t xml:space="preserve"> 8-8 </w:t>
      </w:r>
      <w:r>
        <w:rPr>
          <w:b/>
          <w:color w:val="4B5563"/>
          <w:sz w:val="21"/>
          <w:lang w:eastAsia="zh-CN"/>
        </w:rPr>
        <w:t>思想）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59"/>
        <w:gridCol w:w="1371"/>
        <w:gridCol w:w="1324"/>
        <w:gridCol w:w="2293"/>
        <w:gridCol w:w="2083"/>
      </w:tblGrid>
      <w:tr w:rsidR="000F067D" w14:paraId="07AA4DC9" w14:textId="77777777">
        <w:tc>
          <w:tcPr>
            <w:tcW w:w="1728" w:type="dxa"/>
          </w:tcPr>
          <w:p w14:paraId="0E08FC46" w14:textId="77777777" w:rsidR="000F067D" w:rsidRDefault="00000000">
            <w:r>
              <w:rPr>
                <w:b/>
                <w:color w:val="1F2937"/>
                <w:sz w:val="21"/>
              </w:rPr>
              <w:t>范式</w:t>
            </w:r>
          </w:p>
        </w:tc>
        <w:tc>
          <w:tcPr>
            <w:tcW w:w="1728" w:type="dxa"/>
          </w:tcPr>
          <w:p w14:paraId="09C2BC3C" w14:textId="77777777" w:rsidR="000F067D" w:rsidRDefault="00000000">
            <w:r>
              <w:rPr>
                <w:b/>
                <w:color w:val="1F2937"/>
                <w:sz w:val="21"/>
              </w:rPr>
              <w:t>题号</w:t>
            </w:r>
          </w:p>
        </w:tc>
        <w:tc>
          <w:tcPr>
            <w:tcW w:w="1728" w:type="dxa"/>
          </w:tcPr>
          <w:p w14:paraId="0EBC031F" w14:textId="77777777" w:rsidR="000F067D" w:rsidRDefault="00000000">
            <w:r>
              <w:rPr>
                <w:b/>
                <w:color w:val="1F2937"/>
                <w:sz w:val="21"/>
              </w:rPr>
              <w:t>分数</w:t>
            </w:r>
          </w:p>
        </w:tc>
        <w:tc>
          <w:tcPr>
            <w:tcW w:w="1728" w:type="dxa"/>
          </w:tcPr>
          <w:p w14:paraId="5DD06E03" w14:textId="77777777" w:rsidR="000F067D" w:rsidRDefault="00000000">
            <w:r>
              <w:rPr>
                <w:b/>
                <w:color w:val="1F2937"/>
                <w:sz w:val="21"/>
              </w:rPr>
              <w:t>答案关键句摘录</w:t>
            </w:r>
          </w:p>
        </w:tc>
        <w:tc>
          <w:tcPr>
            <w:tcW w:w="1728" w:type="dxa"/>
          </w:tcPr>
          <w:p w14:paraId="20195A4F" w14:textId="77777777" w:rsidR="000F067D" w:rsidRDefault="00000000">
            <w:pPr>
              <w:rPr>
                <w:lang w:eastAsia="zh-CN"/>
              </w:rPr>
            </w:pPr>
            <w:r>
              <w:rPr>
                <w:b/>
                <w:color w:val="1F2937"/>
                <w:sz w:val="21"/>
                <w:lang w:eastAsia="zh-CN"/>
              </w:rPr>
              <w:t>无依据的句子（如有）</w:t>
            </w:r>
          </w:p>
        </w:tc>
      </w:tr>
      <w:tr w:rsidR="000F067D" w14:paraId="7EA741DE" w14:textId="77777777">
        <w:tc>
          <w:tcPr>
            <w:tcW w:w="1728" w:type="dxa"/>
          </w:tcPr>
          <w:p w14:paraId="2B76DDA1" w14:textId="77777777" w:rsidR="000F067D" w:rsidRDefault="00000000">
            <w:r>
              <w:rPr>
                <w:sz w:val="21"/>
              </w:rPr>
              <w:t>Vector RAG</w:t>
            </w:r>
          </w:p>
        </w:tc>
        <w:tc>
          <w:tcPr>
            <w:tcW w:w="1728" w:type="dxa"/>
          </w:tcPr>
          <w:p w14:paraId="0A213984" w14:textId="77777777" w:rsidR="000F067D" w:rsidRDefault="00000000">
            <w:r>
              <w:rPr>
                <w:sz w:val="21"/>
              </w:rPr>
              <w:t>Q06</w:t>
            </w:r>
          </w:p>
          <w:p w14:paraId="37A83021" w14:textId="77777777" w:rsidR="000F067D" w:rsidRDefault="00000000">
            <w:r>
              <w:rPr>
                <w:sz w:val="21"/>
              </w:rPr>
              <w:t>Q08</w:t>
            </w:r>
          </w:p>
          <w:p w14:paraId="4A4B3E26" w14:textId="77777777" w:rsidR="000F067D" w:rsidRDefault="00000000">
            <w:r>
              <w:rPr>
                <w:sz w:val="21"/>
              </w:rPr>
              <w:t>Q01</w:t>
            </w:r>
          </w:p>
        </w:tc>
        <w:tc>
          <w:tcPr>
            <w:tcW w:w="1728" w:type="dxa"/>
          </w:tcPr>
          <w:p w14:paraId="439C21AE" w14:textId="77777777" w:rsidR="000F067D" w:rsidRDefault="00000000">
            <w:r>
              <w:rPr>
                <w:sz w:val="21"/>
              </w:rPr>
              <w:t>5</w:t>
            </w:r>
          </w:p>
          <w:p w14:paraId="57C4DCF0" w14:textId="77777777" w:rsidR="000F067D" w:rsidRDefault="00000000">
            <w:r>
              <w:rPr>
                <w:sz w:val="21"/>
              </w:rPr>
              <w:t>5</w:t>
            </w:r>
          </w:p>
          <w:p w14:paraId="365CBD07" w14:textId="77777777" w:rsidR="000F067D" w:rsidRDefault="00000000">
            <w:r>
              <w:rPr>
                <w:sz w:val="21"/>
              </w:rPr>
              <w:t>3</w:t>
            </w:r>
          </w:p>
        </w:tc>
        <w:tc>
          <w:tcPr>
            <w:tcW w:w="1728" w:type="dxa"/>
          </w:tcPr>
          <w:p w14:paraId="1ECC873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校训为「格物致知」（</w:t>
            </w:r>
            <w:r>
              <w:rPr>
                <w:sz w:val="21"/>
                <w:lang w:eastAsia="zh-CN"/>
              </w:rPr>
              <w:t>doc01</w:t>
            </w:r>
            <w:r>
              <w:rPr>
                <w:sz w:val="21"/>
                <w:lang w:eastAsia="zh-CN"/>
              </w:rPr>
              <w:t>）</w:t>
            </w:r>
          </w:p>
          <w:p w14:paraId="276C225F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开放时间每天</w:t>
            </w:r>
            <w:r>
              <w:rPr>
                <w:sz w:val="21"/>
                <w:lang w:eastAsia="zh-CN"/>
              </w:rPr>
              <w:t xml:space="preserve"> 7:00-22:00</w:t>
            </w:r>
            <w:r>
              <w:rPr>
                <w:sz w:val="21"/>
                <w:lang w:eastAsia="zh-CN"/>
              </w:rPr>
              <w:t>（</w:t>
            </w:r>
            <w:r>
              <w:rPr>
                <w:sz w:val="21"/>
                <w:lang w:eastAsia="zh-CN"/>
              </w:rPr>
              <w:t>doc13</w:t>
            </w:r>
            <w:r>
              <w:rPr>
                <w:sz w:val="21"/>
                <w:lang w:eastAsia="zh-CN"/>
              </w:rPr>
              <w:t>）</w:t>
            </w:r>
          </w:p>
          <w:p w14:paraId="7A6F64BC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李文瀚主讲《大模型通识课》、学院为人工智能学院（</w:t>
            </w:r>
            <w:r>
              <w:rPr>
                <w:sz w:val="21"/>
                <w:lang w:eastAsia="zh-CN"/>
              </w:rPr>
              <w:t>doc06/doc04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1728" w:type="dxa"/>
          </w:tcPr>
          <w:p w14:paraId="1E78726A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无</w:t>
            </w:r>
          </w:p>
          <w:p w14:paraId="0DCA1890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</w:t>
            </w:r>
          </w:p>
          <w:p w14:paraId="1D1D0DCD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行政负责人「王启明」在</w:t>
            </w:r>
            <w:r>
              <w:rPr>
                <w:sz w:val="21"/>
                <w:lang w:eastAsia="zh-CN"/>
              </w:rPr>
              <w:t xml:space="preserve"> doc02</w:t>
            </w:r>
            <w:r>
              <w:rPr>
                <w:sz w:val="21"/>
                <w:lang w:eastAsia="zh-CN"/>
              </w:rPr>
              <w:t>，未被检到（无依据）</w:t>
            </w:r>
          </w:p>
        </w:tc>
      </w:tr>
      <w:tr w:rsidR="000F067D" w14:paraId="4AA68EC4" w14:textId="77777777">
        <w:tc>
          <w:tcPr>
            <w:tcW w:w="1728" w:type="dxa"/>
          </w:tcPr>
          <w:p w14:paraId="7196DE07" w14:textId="77777777" w:rsidR="000F067D" w:rsidRDefault="00000000">
            <w:r>
              <w:rPr>
                <w:sz w:val="21"/>
              </w:rPr>
              <w:t>GraphRAG</w:t>
            </w:r>
          </w:p>
        </w:tc>
        <w:tc>
          <w:tcPr>
            <w:tcW w:w="1728" w:type="dxa"/>
          </w:tcPr>
          <w:p w14:paraId="43D0A076" w14:textId="77777777" w:rsidR="000F067D" w:rsidRDefault="00000000">
            <w:r>
              <w:rPr>
                <w:sz w:val="21"/>
              </w:rPr>
              <w:t>Q01</w:t>
            </w:r>
          </w:p>
          <w:p w14:paraId="35A8BAB1" w14:textId="77777777" w:rsidR="000F067D" w:rsidRDefault="00000000">
            <w:r>
              <w:rPr>
                <w:sz w:val="21"/>
              </w:rPr>
              <w:t>Q03</w:t>
            </w:r>
          </w:p>
          <w:p w14:paraId="250EDA64" w14:textId="77777777" w:rsidR="000F067D" w:rsidRDefault="00000000">
            <w:r>
              <w:rPr>
                <w:sz w:val="21"/>
              </w:rPr>
              <w:t>Q11</w:t>
            </w:r>
          </w:p>
        </w:tc>
        <w:tc>
          <w:tcPr>
            <w:tcW w:w="1728" w:type="dxa"/>
          </w:tcPr>
          <w:p w14:paraId="45DCE9BF" w14:textId="77777777" w:rsidR="000F067D" w:rsidRDefault="00000000">
            <w:r>
              <w:rPr>
                <w:sz w:val="21"/>
              </w:rPr>
              <w:t>5</w:t>
            </w:r>
          </w:p>
          <w:p w14:paraId="47001FCD" w14:textId="77777777" w:rsidR="000F067D" w:rsidRDefault="00000000">
            <w:r>
              <w:rPr>
                <w:sz w:val="21"/>
              </w:rPr>
              <w:t>5</w:t>
            </w:r>
          </w:p>
          <w:p w14:paraId="6AD0C606" w14:textId="77777777" w:rsidR="000F067D" w:rsidRDefault="00000000">
            <w:r>
              <w:rPr>
                <w:sz w:val="21"/>
              </w:rPr>
              <w:t>1</w:t>
            </w:r>
          </w:p>
        </w:tc>
        <w:tc>
          <w:tcPr>
            <w:tcW w:w="1728" w:type="dxa"/>
          </w:tcPr>
          <w:p w14:paraId="6649CA1D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李文瀚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任职于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人工智能学院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院长</w:t>
            </w:r>
            <w:r>
              <w:rPr>
                <w:sz w:val="21"/>
                <w:lang w:eastAsia="zh-CN"/>
              </w:rPr>
              <w:t>-</w:t>
            </w:r>
            <w:r>
              <w:rPr>
                <w:sz w:val="21"/>
                <w:lang w:eastAsia="zh-CN"/>
              </w:rPr>
              <w:t>王启明（</w:t>
            </w:r>
            <w:r>
              <w:rPr>
                <w:sz w:val="21"/>
                <w:lang w:eastAsia="zh-CN"/>
              </w:rPr>
              <w:t>doc04/doc06/doc02</w:t>
            </w:r>
            <w:r>
              <w:rPr>
                <w:sz w:val="21"/>
                <w:lang w:eastAsia="zh-CN"/>
              </w:rPr>
              <w:t>）</w:t>
            </w:r>
          </w:p>
          <w:p w14:paraId="37DBB724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实验室依托人工智能学院、学院成立于</w:t>
            </w:r>
            <w:r>
              <w:rPr>
                <w:sz w:val="21"/>
                <w:lang w:eastAsia="zh-CN"/>
              </w:rPr>
              <w:t xml:space="preserve"> 2018 </w:t>
            </w:r>
            <w:r>
              <w:rPr>
                <w:sz w:val="21"/>
                <w:lang w:eastAsia="zh-CN"/>
              </w:rPr>
              <w:t>年（</w:t>
            </w:r>
            <w:r>
              <w:rPr>
                <w:sz w:val="21"/>
                <w:lang w:eastAsia="zh-CN"/>
              </w:rPr>
              <w:t>doc10/doc02</w:t>
            </w:r>
            <w:r>
              <w:rPr>
                <w:sz w:val="21"/>
                <w:lang w:eastAsia="zh-CN"/>
              </w:rPr>
              <w:t>）</w:t>
            </w:r>
          </w:p>
          <w:p w14:paraId="030DBC8B" w14:textId="77777777" w:rsidR="000F067D" w:rsidRDefault="00000000"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Local </w:t>
            </w:r>
            <w:r>
              <w:rPr>
                <w:sz w:val="21"/>
              </w:rPr>
              <w:t>仅检到</w:t>
            </w:r>
            <w:r>
              <w:rPr>
                <w:sz w:val="21"/>
              </w:rPr>
              <w:t xml:space="preserve"> doc01 </w:t>
            </w:r>
            <w:r>
              <w:rPr>
                <w:sz w:val="21"/>
              </w:rPr>
              <w:t>校史，无科研平台资料）</w:t>
            </w:r>
          </w:p>
        </w:tc>
        <w:tc>
          <w:tcPr>
            <w:tcW w:w="1728" w:type="dxa"/>
          </w:tcPr>
          <w:p w14:paraId="4106D984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</w:t>
            </w:r>
          </w:p>
          <w:p w14:paraId="3ED37F90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</w:t>
            </w:r>
          </w:p>
          <w:p w14:paraId="52D1834A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科研平台清单与依托关系（</w:t>
            </w:r>
            <w:r>
              <w:rPr>
                <w:sz w:val="21"/>
                <w:lang w:eastAsia="zh-CN"/>
              </w:rPr>
              <w:t xml:space="preserve">doc10/doc02/doc03 </w:t>
            </w:r>
            <w:r>
              <w:rPr>
                <w:sz w:val="21"/>
                <w:lang w:eastAsia="zh-CN"/>
              </w:rPr>
              <w:t>均未检到）</w:t>
            </w:r>
          </w:p>
        </w:tc>
      </w:tr>
      <w:tr w:rsidR="000F067D" w14:paraId="38D67BCB" w14:textId="77777777">
        <w:tc>
          <w:tcPr>
            <w:tcW w:w="1728" w:type="dxa"/>
          </w:tcPr>
          <w:p w14:paraId="72BFC9B8" w14:textId="77777777" w:rsidR="000F067D" w:rsidRDefault="00000000">
            <w:r>
              <w:rPr>
                <w:sz w:val="21"/>
              </w:rPr>
              <w:t>WikiRAG</w:t>
            </w:r>
          </w:p>
        </w:tc>
        <w:tc>
          <w:tcPr>
            <w:tcW w:w="1728" w:type="dxa"/>
          </w:tcPr>
          <w:p w14:paraId="42AA93DA" w14:textId="77777777" w:rsidR="000F067D" w:rsidRDefault="00000000">
            <w:r>
              <w:rPr>
                <w:sz w:val="21"/>
              </w:rPr>
              <w:t>Q11</w:t>
            </w:r>
          </w:p>
          <w:p w14:paraId="24F6DD5A" w14:textId="77777777" w:rsidR="000F067D" w:rsidRDefault="00000000">
            <w:r>
              <w:rPr>
                <w:sz w:val="21"/>
              </w:rPr>
              <w:t>Q06</w:t>
            </w:r>
          </w:p>
          <w:p w14:paraId="2D96804A" w14:textId="77777777" w:rsidR="000F067D" w:rsidRDefault="00000000">
            <w:r>
              <w:rPr>
                <w:sz w:val="21"/>
              </w:rPr>
              <w:t>Q13</w:t>
            </w:r>
          </w:p>
        </w:tc>
        <w:tc>
          <w:tcPr>
            <w:tcW w:w="1728" w:type="dxa"/>
          </w:tcPr>
          <w:p w14:paraId="01C47260" w14:textId="77777777" w:rsidR="000F067D" w:rsidRDefault="00000000">
            <w:r>
              <w:rPr>
                <w:sz w:val="21"/>
              </w:rPr>
              <w:t>5</w:t>
            </w:r>
          </w:p>
          <w:p w14:paraId="68647808" w14:textId="77777777" w:rsidR="000F067D" w:rsidRDefault="00000000">
            <w:r>
              <w:rPr>
                <w:sz w:val="21"/>
              </w:rPr>
              <w:t>5</w:t>
            </w:r>
          </w:p>
          <w:p w14:paraId="715DBCB9" w14:textId="77777777" w:rsidR="000F067D" w:rsidRDefault="00000000">
            <w:r>
              <w:rPr>
                <w:sz w:val="21"/>
              </w:rPr>
              <w:t>2</w:t>
            </w:r>
          </w:p>
        </w:tc>
        <w:tc>
          <w:tcPr>
            <w:tcW w:w="1728" w:type="dxa"/>
          </w:tcPr>
          <w:p w14:paraId="341DF2AE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科研平台三条信息均命中（</w:t>
            </w:r>
            <w:r>
              <w:rPr>
                <w:sz w:val="21"/>
                <w:lang w:eastAsia="zh-CN"/>
              </w:rPr>
              <w:t>doc10/doc02/doc03</w:t>
            </w:r>
            <w:r>
              <w:rPr>
                <w:sz w:val="21"/>
                <w:lang w:eastAsia="zh-CN"/>
              </w:rPr>
              <w:t>）</w:t>
            </w:r>
          </w:p>
          <w:p w14:paraId="7BF3BF3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校训「格物致知」（</w:t>
            </w:r>
            <w:r>
              <w:rPr>
                <w:sz w:val="21"/>
                <w:lang w:eastAsia="zh-CN"/>
              </w:rPr>
              <w:t>doc01</w:t>
            </w:r>
            <w:r>
              <w:rPr>
                <w:sz w:val="21"/>
                <w:lang w:eastAsia="zh-CN"/>
              </w:rPr>
              <w:t>）</w:t>
            </w:r>
          </w:p>
          <w:p w14:paraId="50FBC885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（仅检到学院概况与社团条目，教师信息不完整）</w:t>
            </w:r>
          </w:p>
        </w:tc>
        <w:tc>
          <w:tcPr>
            <w:tcW w:w="1728" w:type="dxa"/>
          </w:tcPr>
          <w:p w14:paraId="664875D9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</w:t>
            </w:r>
          </w:p>
          <w:p w14:paraId="04DDF661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</w:t>
            </w:r>
          </w:p>
          <w:p w14:paraId="524193F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赵婉晴研究方向等教师信息在</w:t>
            </w:r>
            <w:r>
              <w:rPr>
                <w:sz w:val="21"/>
                <w:lang w:eastAsia="zh-CN"/>
              </w:rPr>
              <w:t xml:space="preserve"> doc04</w:t>
            </w:r>
            <w:r>
              <w:rPr>
                <w:sz w:val="21"/>
                <w:lang w:eastAsia="zh-CN"/>
              </w:rPr>
              <w:t>，未被检到</w:t>
            </w:r>
          </w:p>
        </w:tc>
      </w:tr>
    </w:tbl>
    <w:p w14:paraId="1757E767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 xml:space="preserve">4.4  </w:t>
      </w:r>
      <w:r>
        <w:rPr>
          <w:b/>
          <w:color w:val="1F2937"/>
          <w:sz w:val="24"/>
          <w:lang w:eastAsia="zh-CN"/>
        </w:rPr>
        <w:t>工程账对比</w:t>
      </w:r>
    </w:p>
    <w:p w14:paraId="225506ED" w14:textId="77777777" w:rsidR="000F067D" w:rsidRDefault="00000000">
      <w:pPr>
        <w:spacing w:before="12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表</w:t>
      </w:r>
      <w:r>
        <w:rPr>
          <w:b/>
          <w:color w:val="4B5563"/>
          <w:sz w:val="21"/>
          <w:lang w:eastAsia="zh-CN"/>
        </w:rPr>
        <w:t xml:space="preserve"> 6  </w:t>
      </w:r>
      <w:r>
        <w:rPr>
          <w:b/>
          <w:color w:val="4B5563"/>
          <w:sz w:val="21"/>
          <w:lang w:eastAsia="zh-CN"/>
        </w:rPr>
        <w:t>三范式构建与更新成本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0F067D" w14:paraId="65CDAFDC" w14:textId="77777777">
        <w:tc>
          <w:tcPr>
            <w:tcW w:w="2160" w:type="dxa"/>
          </w:tcPr>
          <w:p w14:paraId="32F787E4" w14:textId="77777777" w:rsidR="000F067D" w:rsidRDefault="00000000">
            <w:r>
              <w:rPr>
                <w:b/>
                <w:color w:val="1F2937"/>
                <w:sz w:val="21"/>
              </w:rPr>
              <w:t>范式</w:t>
            </w:r>
          </w:p>
        </w:tc>
        <w:tc>
          <w:tcPr>
            <w:tcW w:w="2160" w:type="dxa"/>
          </w:tcPr>
          <w:p w14:paraId="5D250ED7" w14:textId="77777777" w:rsidR="000F067D" w:rsidRDefault="00000000">
            <w:pPr>
              <w:rPr>
                <w:lang w:eastAsia="zh-CN"/>
              </w:rPr>
            </w:pPr>
            <w:r>
              <w:rPr>
                <w:b/>
                <w:color w:val="1F2937"/>
                <w:sz w:val="21"/>
                <w:lang w:eastAsia="zh-CN"/>
              </w:rPr>
              <w:t>首次构建要做的事（实际操作）</w:t>
            </w:r>
          </w:p>
        </w:tc>
        <w:tc>
          <w:tcPr>
            <w:tcW w:w="2160" w:type="dxa"/>
          </w:tcPr>
          <w:p w14:paraId="71B74636" w14:textId="77777777" w:rsidR="000F067D" w:rsidRDefault="00000000">
            <w:pPr>
              <w:rPr>
                <w:lang w:eastAsia="zh-CN"/>
              </w:rPr>
            </w:pPr>
            <w:r>
              <w:rPr>
                <w:b/>
                <w:color w:val="1F2937"/>
                <w:sz w:val="21"/>
                <w:lang w:eastAsia="zh-CN"/>
              </w:rPr>
              <w:t>新增一篇文档要改什么</w:t>
            </w:r>
          </w:p>
        </w:tc>
        <w:tc>
          <w:tcPr>
            <w:tcW w:w="2160" w:type="dxa"/>
          </w:tcPr>
          <w:p w14:paraId="1F0D8C57" w14:textId="77777777" w:rsidR="000F067D" w:rsidRDefault="00000000">
            <w:r>
              <w:rPr>
                <w:b/>
                <w:color w:val="1F2937"/>
                <w:sz w:val="21"/>
              </w:rPr>
              <w:t>预计耗时</w:t>
            </w:r>
          </w:p>
        </w:tc>
      </w:tr>
      <w:tr w:rsidR="000F067D" w14:paraId="73D38D00" w14:textId="77777777">
        <w:tc>
          <w:tcPr>
            <w:tcW w:w="2160" w:type="dxa"/>
          </w:tcPr>
          <w:p w14:paraId="1EE064FD" w14:textId="77777777" w:rsidR="000F067D" w:rsidRDefault="00000000">
            <w:r>
              <w:rPr>
                <w:sz w:val="21"/>
              </w:rPr>
              <w:t>Vector RAG</w:t>
            </w:r>
          </w:p>
        </w:tc>
        <w:tc>
          <w:tcPr>
            <w:tcW w:w="2160" w:type="dxa"/>
          </w:tcPr>
          <w:p w14:paraId="218EFE20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15 </w:t>
            </w:r>
            <w:r>
              <w:rPr>
                <w:sz w:val="21"/>
                <w:lang w:eastAsia="zh-CN"/>
              </w:rPr>
              <w:t>篇文档分块（</w:t>
            </w:r>
            <w:r>
              <w:rPr>
                <w:sz w:val="21"/>
                <w:lang w:eastAsia="zh-CN"/>
              </w:rPr>
              <w:t xml:space="preserve">15 </w:t>
            </w:r>
            <w:r>
              <w:rPr>
                <w:sz w:val="21"/>
                <w:lang w:eastAsia="zh-CN"/>
              </w:rPr>
              <w:t>块）</w:t>
            </w:r>
            <w:r>
              <w:rPr>
                <w:sz w:val="21"/>
                <w:lang w:eastAsia="zh-CN"/>
              </w:rPr>
              <w:t xml:space="preserve">→ </w:t>
            </w:r>
            <w:r>
              <w:rPr>
                <w:sz w:val="21"/>
                <w:lang w:eastAsia="zh-CN"/>
              </w:rPr>
              <w:t>全量嵌入向量矩阵（约</w:t>
            </w:r>
            <w:r>
              <w:rPr>
                <w:sz w:val="21"/>
                <w:lang w:eastAsia="zh-CN"/>
              </w:rPr>
              <w:t xml:space="preserve"> 0.19 s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2160" w:type="dxa"/>
          </w:tcPr>
          <w:p w14:paraId="05B7DEA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仅对</w:t>
            </w:r>
            <w:r>
              <w:rPr>
                <w:sz w:val="21"/>
                <w:lang w:eastAsia="zh-CN"/>
              </w:rPr>
              <w:t xml:space="preserve"> doc16 </w:t>
            </w:r>
            <w:r>
              <w:rPr>
                <w:sz w:val="21"/>
                <w:lang w:eastAsia="zh-CN"/>
              </w:rPr>
              <w:t>分块（</w:t>
            </w:r>
            <w:r>
              <w:rPr>
                <w:sz w:val="21"/>
                <w:lang w:eastAsia="zh-CN"/>
              </w:rPr>
              <w:t xml:space="preserve">1 </w:t>
            </w:r>
            <w:r>
              <w:rPr>
                <w:sz w:val="21"/>
                <w:lang w:eastAsia="zh-CN"/>
              </w:rPr>
              <w:t>块）并嵌入，向量矩阵追加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行（实测</w:t>
            </w:r>
            <w:r>
              <w:rPr>
                <w:sz w:val="21"/>
                <w:lang w:eastAsia="zh-CN"/>
              </w:rPr>
              <w:t xml:space="preserve"> 39~188 ms</w:t>
            </w:r>
            <w:r>
              <w:rPr>
                <w:sz w:val="21"/>
                <w:lang w:eastAsia="zh-CN"/>
              </w:rPr>
              <w:t>）；旧块向量不动</w:t>
            </w:r>
          </w:p>
        </w:tc>
        <w:tc>
          <w:tcPr>
            <w:tcW w:w="2160" w:type="dxa"/>
          </w:tcPr>
          <w:p w14:paraId="79E57C04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秒级（纯计算，无人工）</w:t>
            </w:r>
          </w:p>
        </w:tc>
      </w:tr>
      <w:tr w:rsidR="000F067D" w14:paraId="4B45B455" w14:textId="77777777">
        <w:tc>
          <w:tcPr>
            <w:tcW w:w="2160" w:type="dxa"/>
          </w:tcPr>
          <w:p w14:paraId="15D53A67" w14:textId="77777777" w:rsidR="000F067D" w:rsidRDefault="00000000">
            <w:r>
              <w:rPr>
                <w:sz w:val="21"/>
              </w:rPr>
              <w:t>GraphRAG</w:t>
            </w:r>
          </w:p>
        </w:tc>
        <w:tc>
          <w:tcPr>
            <w:tcW w:w="2160" w:type="dxa"/>
          </w:tcPr>
          <w:p w14:paraId="302E4F92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抽取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预置</w:t>
            </w:r>
            <w:r>
              <w:rPr>
                <w:sz w:val="21"/>
                <w:lang w:eastAsia="zh-CN"/>
              </w:rPr>
              <w:t xml:space="preserve"> 40 </w:t>
            </w:r>
            <w:r>
              <w:rPr>
                <w:sz w:val="21"/>
                <w:lang w:eastAsia="zh-CN"/>
              </w:rPr>
              <w:t>条三元组</w:t>
            </w:r>
            <w:r>
              <w:rPr>
                <w:sz w:val="21"/>
                <w:lang w:eastAsia="zh-CN"/>
              </w:rPr>
              <w:t xml:space="preserve"> → networkx </w:t>
            </w:r>
            <w:r>
              <w:rPr>
                <w:sz w:val="21"/>
                <w:lang w:eastAsia="zh-CN"/>
              </w:rPr>
              <w:t>建图（</w:t>
            </w:r>
            <w:r>
              <w:rPr>
                <w:sz w:val="21"/>
                <w:lang w:eastAsia="zh-CN"/>
              </w:rPr>
              <w:t xml:space="preserve">45 </w:t>
            </w:r>
            <w:r>
              <w:rPr>
                <w:sz w:val="21"/>
                <w:lang w:eastAsia="zh-CN"/>
              </w:rPr>
              <w:t>节点）</w:t>
            </w:r>
            <w:r>
              <w:rPr>
                <w:sz w:val="21"/>
                <w:lang w:eastAsia="zh-CN"/>
              </w:rPr>
              <w:t xml:space="preserve">→ </w:t>
            </w:r>
            <w:r>
              <w:rPr>
                <w:sz w:val="21"/>
                <w:lang w:eastAsia="zh-CN"/>
              </w:rPr>
              <w:t>社区发现（</w:t>
            </w:r>
            <w:r>
              <w:rPr>
                <w:sz w:val="21"/>
                <w:lang w:eastAsia="zh-CN"/>
              </w:rPr>
              <w:t>1.7 ms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 xml:space="preserve">→ </w:t>
            </w:r>
            <w:r>
              <w:rPr>
                <w:sz w:val="21"/>
                <w:lang w:eastAsia="zh-CN"/>
              </w:rPr>
              <w:t>生成</w:t>
            </w:r>
            <w:r>
              <w:rPr>
                <w:sz w:val="21"/>
                <w:lang w:eastAsia="zh-CN"/>
              </w:rPr>
              <w:t xml:space="preserve"> 3 </w:t>
            </w:r>
            <w:r>
              <w:rPr>
                <w:sz w:val="21"/>
                <w:lang w:eastAsia="zh-CN"/>
              </w:rPr>
              <w:t>条社区摘要（</w:t>
            </w:r>
            <w:r>
              <w:rPr>
                <w:sz w:val="21"/>
                <w:lang w:eastAsia="zh-CN"/>
              </w:rPr>
              <w:t>LLM/</w:t>
            </w:r>
            <w:r>
              <w:rPr>
                <w:sz w:val="21"/>
                <w:lang w:eastAsia="zh-CN"/>
              </w:rPr>
              <w:t>人工）</w:t>
            </w:r>
          </w:p>
        </w:tc>
        <w:tc>
          <w:tcPr>
            <w:tcW w:w="2160" w:type="dxa"/>
          </w:tcPr>
          <w:p w14:paraId="7BAF58D2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新增</w:t>
            </w:r>
            <w:r>
              <w:rPr>
                <w:sz w:val="21"/>
                <w:lang w:eastAsia="zh-CN"/>
              </w:rPr>
              <w:t xml:space="preserve"> 3 </w:t>
            </w:r>
            <w:r>
              <w:rPr>
                <w:sz w:val="21"/>
                <w:lang w:eastAsia="zh-CN"/>
              </w:rPr>
              <w:t>条三元组加边（</w:t>
            </w:r>
            <w:r>
              <w:rPr>
                <w:sz w:val="21"/>
                <w:lang w:eastAsia="zh-CN"/>
              </w:rPr>
              <w:t>≈0 ms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 xml:space="preserve">+ </w:t>
            </w:r>
            <w:r>
              <w:rPr>
                <w:sz w:val="21"/>
                <w:lang w:eastAsia="zh-CN"/>
              </w:rPr>
              <w:t>重跑社区发现（</w:t>
            </w:r>
            <w:r>
              <w:rPr>
                <w:sz w:val="21"/>
                <w:lang w:eastAsia="zh-CN"/>
              </w:rPr>
              <w:t>1.4 ms</w:t>
            </w:r>
            <w:r>
              <w:rPr>
                <w:sz w:val="21"/>
                <w:lang w:eastAsia="zh-CN"/>
              </w:rPr>
              <w:t>）</w:t>
            </w:r>
            <w:r>
              <w:rPr>
                <w:sz w:val="21"/>
                <w:lang w:eastAsia="zh-CN"/>
              </w:rPr>
              <w:t xml:space="preserve">+ </w:t>
            </w:r>
            <w:r>
              <w:rPr>
                <w:sz w:val="21"/>
                <w:lang w:eastAsia="zh-CN"/>
              </w:rPr>
              <w:t>重写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条社区摘要（需</w:t>
            </w:r>
            <w:r>
              <w:rPr>
                <w:sz w:val="21"/>
                <w:lang w:eastAsia="zh-CN"/>
              </w:rPr>
              <w:t xml:space="preserve"> LLM </w:t>
            </w:r>
            <w:r>
              <w:rPr>
                <w:sz w:val="21"/>
                <w:lang w:eastAsia="zh-CN"/>
              </w:rPr>
              <w:t>或人工复核）</w:t>
            </w:r>
          </w:p>
        </w:tc>
        <w:tc>
          <w:tcPr>
            <w:tcW w:w="2160" w:type="dxa"/>
          </w:tcPr>
          <w:p w14:paraId="10EF66C1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分钟级（主要是摘要重写与抽检）</w:t>
            </w:r>
          </w:p>
        </w:tc>
      </w:tr>
      <w:tr w:rsidR="000F067D" w14:paraId="7FEE1360" w14:textId="77777777">
        <w:tc>
          <w:tcPr>
            <w:tcW w:w="2160" w:type="dxa"/>
          </w:tcPr>
          <w:p w14:paraId="4C23FFE3" w14:textId="77777777" w:rsidR="000F067D" w:rsidRDefault="00000000">
            <w:r>
              <w:rPr>
                <w:sz w:val="21"/>
              </w:rPr>
              <w:t>WikiRAG</w:t>
            </w:r>
          </w:p>
        </w:tc>
        <w:tc>
          <w:tcPr>
            <w:tcW w:w="2160" w:type="dxa"/>
          </w:tcPr>
          <w:p w14:paraId="1C1C8D9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15 </w:t>
            </w:r>
            <w:r>
              <w:rPr>
                <w:sz w:val="21"/>
                <w:lang w:eastAsia="zh-CN"/>
              </w:rPr>
              <w:t>篇文档重写为</w:t>
            </w:r>
            <w:r>
              <w:rPr>
                <w:sz w:val="21"/>
                <w:lang w:eastAsia="zh-CN"/>
              </w:rPr>
              <w:t xml:space="preserve"> 9 </w:t>
            </w:r>
            <w:r>
              <w:rPr>
                <w:sz w:val="21"/>
                <w:lang w:eastAsia="zh-CN"/>
              </w:rPr>
              <w:t>个主题条目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全量嵌入（约</w:t>
            </w:r>
            <w:r>
              <w:rPr>
                <w:sz w:val="21"/>
                <w:lang w:eastAsia="zh-CN"/>
              </w:rPr>
              <w:t xml:space="preserve"> 0.19 s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2160" w:type="dxa"/>
          </w:tcPr>
          <w:p w14:paraId="0E70C9CD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把新教师并入「人工智能学院教师」条目正文，仅重嵌入该</w:t>
            </w:r>
            <w:r>
              <w:rPr>
                <w:sz w:val="21"/>
                <w:lang w:eastAsia="zh-CN"/>
              </w:rPr>
              <w:t xml:space="preserve"> 1 </w:t>
            </w:r>
            <w:r>
              <w:rPr>
                <w:sz w:val="21"/>
                <w:lang w:eastAsia="zh-CN"/>
              </w:rPr>
              <w:t>行（实测</w:t>
            </w:r>
            <w:r>
              <w:rPr>
                <w:sz w:val="21"/>
                <w:lang w:eastAsia="zh-CN"/>
              </w:rPr>
              <w:t xml:space="preserve"> 39 ms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2160" w:type="dxa"/>
          </w:tcPr>
          <w:p w14:paraId="17FA7F30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分钟级（条目改写的人工成本为主）</w:t>
            </w:r>
          </w:p>
        </w:tc>
      </w:tr>
    </w:tbl>
    <w:p w14:paraId="6B6A39E4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 xml:space="preserve">4.5  MRR </w:t>
      </w:r>
      <w:r>
        <w:rPr>
          <w:b/>
          <w:color w:val="1F2937"/>
          <w:sz w:val="24"/>
          <w:lang w:eastAsia="zh-CN"/>
        </w:rPr>
        <w:t>手算验证（必做）</w:t>
      </w:r>
    </w:p>
    <w:p w14:paraId="653BCEF2" w14:textId="77777777" w:rsidR="000F067D" w:rsidRDefault="00000000">
      <w:pPr>
        <w:spacing w:after="80" w:line="300" w:lineRule="auto"/>
      </w:pPr>
      <w:r>
        <w:rPr>
          <w:color w:val="4B5563"/>
          <w:sz w:val="21"/>
        </w:rPr>
        <w:t>任选</w:t>
      </w:r>
      <w:r>
        <w:rPr>
          <w:color w:val="4B5563"/>
          <w:sz w:val="21"/>
        </w:rPr>
        <w:t xml:space="preserve"> 3 </w:t>
      </w:r>
      <w:r>
        <w:rPr>
          <w:color w:val="4B5563"/>
          <w:sz w:val="21"/>
        </w:rPr>
        <w:t>题（含多跳题</w:t>
      </w:r>
      <w:r>
        <w:rPr>
          <w:color w:val="4B5563"/>
          <w:sz w:val="21"/>
        </w:rPr>
        <w:t xml:space="preserve"> Q02</w:t>
      </w:r>
      <w:r>
        <w:rPr>
          <w:color w:val="4B5563"/>
          <w:sz w:val="21"/>
        </w:rPr>
        <w:t>）：</w:t>
      </w:r>
      <w:r>
        <w:rPr>
          <w:color w:val="4B5563"/>
          <w:sz w:val="21"/>
        </w:rPr>
        <w:t>Q02</w:t>
      </w:r>
      <w:r>
        <w:rPr>
          <w:color w:val="4B5563"/>
          <w:sz w:val="21"/>
        </w:rPr>
        <w:t>（多跳，</w:t>
      </w:r>
      <w:r>
        <w:rPr>
          <w:color w:val="4B5563"/>
          <w:sz w:val="21"/>
        </w:rPr>
        <w:t xml:space="preserve">Vector RAG </w:t>
      </w:r>
      <w:r>
        <w:rPr>
          <w:color w:val="4B5563"/>
          <w:sz w:val="21"/>
        </w:rPr>
        <w:t>首次命中排名</w:t>
      </w:r>
      <w:r>
        <w:rPr>
          <w:color w:val="4B5563"/>
          <w:sz w:val="21"/>
        </w:rPr>
        <w:t xml:space="preserve"> 3</w:t>
      </w:r>
      <w:r>
        <w:rPr>
          <w:color w:val="4B5563"/>
          <w:sz w:val="21"/>
        </w:rPr>
        <w:t>）、</w:t>
      </w:r>
      <w:r>
        <w:rPr>
          <w:color w:val="4B5563"/>
          <w:sz w:val="21"/>
        </w:rPr>
        <w:t>Q08</w:t>
      </w:r>
      <w:r>
        <w:rPr>
          <w:color w:val="4B5563"/>
          <w:sz w:val="21"/>
        </w:rPr>
        <w:t>（事实，排名</w:t>
      </w:r>
      <w:r>
        <w:rPr>
          <w:color w:val="4B5563"/>
          <w:sz w:val="21"/>
        </w:rPr>
        <w:t xml:space="preserve"> 1</w:t>
      </w:r>
      <w:r>
        <w:rPr>
          <w:color w:val="4B5563"/>
          <w:sz w:val="21"/>
        </w:rPr>
        <w:t>）、</w:t>
      </w:r>
      <w:r>
        <w:rPr>
          <w:color w:val="4B5563"/>
          <w:sz w:val="21"/>
        </w:rPr>
        <w:t>Q11</w:t>
      </w:r>
      <w:r>
        <w:rPr>
          <w:color w:val="4B5563"/>
          <w:sz w:val="21"/>
        </w:rPr>
        <w:t>（全局，排名</w:t>
      </w:r>
      <w:r>
        <w:rPr>
          <w:color w:val="4B5563"/>
          <w:sz w:val="21"/>
        </w:rPr>
        <w:t xml:space="preserve"> 1</w:t>
      </w:r>
      <w:r>
        <w:rPr>
          <w:color w:val="4B5563"/>
          <w:sz w:val="21"/>
        </w:rPr>
        <w:t>）。手算：</w:t>
      </w:r>
      <w:r>
        <w:rPr>
          <w:color w:val="4B5563"/>
          <w:sz w:val="21"/>
        </w:rPr>
        <w:t>MRR = (1/3 + 1/1 + 1/1) / 3 = 0.778</w:t>
      </w:r>
      <w:r>
        <w:rPr>
          <w:color w:val="4B5563"/>
          <w:sz w:val="21"/>
        </w:rPr>
        <w:t>。用</w:t>
      </w:r>
      <w:r>
        <w:rPr>
          <w:color w:val="4B5563"/>
          <w:sz w:val="21"/>
        </w:rPr>
        <w:t xml:space="preserve"> python hw4_rag.py -</w:t>
      </w:r>
      <w:r>
        <w:rPr>
          <w:color w:val="4B5563"/>
          <w:sz w:val="21"/>
        </w:rPr>
        <w:lastRenderedPageBreak/>
        <w:t xml:space="preserve">-mrr_check 3,1,1 </w:t>
      </w:r>
      <w:r>
        <w:rPr>
          <w:color w:val="4B5563"/>
          <w:sz w:val="21"/>
        </w:rPr>
        <w:t>复核，输出</w:t>
      </w:r>
      <w:r>
        <w:rPr>
          <w:color w:val="4B5563"/>
          <w:sz w:val="21"/>
        </w:rPr>
        <w:t xml:space="preserve"> </w:t>
      </w:r>
      <w:r>
        <w:rPr>
          <w:color w:val="4B5563"/>
          <w:sz w:val="21"/>
        </w:rPr>
        <w:t>「</w:t>
      </w:r>
      <w:r>
        <w:rPr>
          <w:color w:val="4B5563"/>
          <w:sz w:val="21"/>
        </w:rPr>
        <w:t>MRR = (1/3 + 1/1 + 1/1) / 3 = 0.778</w:t>
      </w:r>
      <w:r>
        <w:rPr>
          <w:color w:val="4B5563"/>
          <w:sz w:val="21"/>
        </w:rPr>
        <w:t>」，与手算一致。另复核教材手算例</w:t>
      </w:r>
      <w:r>
        <w:rPr>
          <w:color w:val="4B5563"/>
          <w:sz w:val="21"/>
        </w:rPr>
        <w:t xml:space="preserve"> --mrr_check 3,1,2 → 0.611</w:t>
      </w:r>
      <w:r>
        <w:rPr>
          <w:color w:val="4B5563"/>
          <w:sz w:val="21"/>
        </w:rPr>
        <w:t>，与式</w:t>
      </w:r>
      <w:r>
        <w:rPr>
          <w:color w:val="4B5563"/>
          <w:sz w:val="21"/>
        </w:rPr>
        <w:t xml:space="preserve"> 8-10 </w:t>
      </w:r>
      <w:r>
        <w:rPr>
          <w:color w:val="4B5563"/>
          <w:sz w:val="21"/>
        </w:rPr>
        <w:t>完全一致。</w:t>
      </w:r>
    </w:p>
    <w:p w14:paraId="427F0224" w14:textId="77777777" w:rsidR="000F067D" w:rsidRDefault="00000000">
      <w:pPr>
        <w:spacing w:before="12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表</w:t>
      </w:r>
      <w:r>
        <w:rPr>
          <w:b/>
          <w:color w:val="4B5563"/>
          <w:sz w:val="21"/>
          <w:lang w:eastAsia="zh-CN"/>
        </w:rPr>
        <w:t xml:space="preserve"> 7  MRR </w:t>
      </w:r>
      <w:r>
        <w:rPr>
          <w:b/>
          <w:color w:val="4B5563"/>
          <w:sz w:val="21"/>
          <w:lang w:eastAsia="zh-CN"/>
        </w:rPr>
        <w:t>手算与脚本核对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0F067D" w14:paraId="22C588B8" w14:textId="77777777">
        <w:tc>
          <w:tcPr>
            <w:tcW w:w="2160" w:type="dxa"/>
          </w:tcPr>
          <w:p w14:paraId="1D81EBF5" w14:textId="77777777" w:rsidR="000F067D" w:rsidRDefault="00000000">
            <w:r>
              <w:rPr>
                <w:b/>
                <w:color w:val="1F2937"/>
                <w:sz w:val="21"/>
              </w:rPr>
              <w:t>题号</w:t>
            </w:r>
          </w:p>
        </w:tc>
        <w:tc>
          <w:tcPr>
            <w:tcW w:w="2160" w:type="dxa"/>
          </w:tcPr>
          <w:p w14:paraId="1C45D76B" w14:textId="77777777" w:rsidR="000F067D" w:rsidRDefault="00000000">
            <w:r>
              <w:rPr>
                <w:b/>
                <w:color w:val="1F2937"/>
                <w:sz w:val="21"/>
              </w:rPr>
              <w:t>首次命中排名</w:t>
            </w:r>
          </w:p>
        </w:tc>
        <w:tc>
          <w:tcPr>
            <w:tcW w:w="2160" w:type="dxa"/>
          </w:tcPr>
          <w:p w14:paraId="3E65ED4D" w14:textId="77777777" w:rsidR="000F067D" w:rsidRDefault="00000000">
            <w:r>
              <w:rPr>
                <w:b/>
                <w:color w:val="1F2937"/>
                <w:sz w:val="21"/>
              </w:rPr>
              <w:t>1/rank</w:t>
            </w:r>
          </w:p>
        </w:tc>
        <w:tc>
          <w:tcPr>
            <w:tcW w:w="2160" w:type="dxa"/>
          </w:tcPr>
          <w:p w14:paraId="674D7D1C" w14:textId="77777777" w:rsidR="000F067D" w:rsidRDefault="00000000">
            <w:r>
              <w:rPr>
                <w:b/>
                <w:color w:val="1F2937"/>
                <w:sz w:val="21"/>
              </w:rPr>
              <w:t>与</w:t>
            </w:r>
            <w:r>
              <w:rPr>
                <w:b/>
                <w:color w:val="1F2937"/>
                <w:sz w:val="21"/>
              </w:rPr>
              <w:t xml:space="preserve"> --mrr_check </w:t>
            </w:r>
            <w:r>
              <w:rPr>
                <w:b/>
                <w:color w:val="1F2937"/>
                <w:sz w:val="21"/>
              </w:rPr>
              <w:t>输出一致？</w:t>
            </w:r>
          </w:p>
        </w:tc>
      </w:tr>
      <w:tr w:rsidR="000F067D" w14:paraId="3C30392D" w14:textId="77777777">
        <w:tc>
          <w:tcPr>
            <w:tcW w:w="2160" w:type="dxa"/>
          </w:tcPr>
          <w:p w14:paraId="0F1AC3C1" w14:textId="77777777" w:rsidR="000F067D" w:rsidRDefault="00000000">
            <w:r>
              <w:rPr>
                <w:sz w:val="21"/>
              </w:rPr>
              <w:t>Q02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Vector·</w:t>
            </w:r>
            <w:r>
              <w:rPr>
                <w:sz w:val="21"/>
              </w:rPr>
              <w:t>多跳）</w:t>
            </w:r>
          </w:p>
        </w:tc>
        <w:tc>
          <w:tcPr>
            <w:tcW w:w="2160" w:type="dxa"/>
          </w:tcPr>
          <w:p w14:paraId="10D46C7A" w14:textId="77777777" w:rsidR="000F067D" w:rsidRDefault="00000000">
            <w:r>
              <w:rPr>
                <w:sz w:val="21"/>
              </w:rPr>
              <w:t>3</w:t>
            </w:r>
          </w:p>
        </w:tc>
        <w:tc>
          <w:tcPr>
            <w:tcW w:w="2160" w:type="dxa"/>
          </w:tcPr>
          <w:p w14:paraId="405241FD" w14:textId="77777777" w:rsidR="000F067D" w:rsidRDefault="00000000">
            <w:r>
              <w:rPr>
                <w:sz w:val="21"/>
              </w:rPr>
              <w:t>1/3 ≈ 0.333</w:t>
            </w:r>
          </w:p>
        </w:tc>
        <w:tc>
          <w:tcPr>
            <w:tcW w:w="2160" w:type="dxa"/>
          </w:tcPr>
          <w:p w14:paraId="2EBA4D32" w14:textId="77777777" w:rsidR="000F067D" w:rsidRDefault="00000000">
            <w:r>
              <w:rPr>
                <w:sz w:val="21"/>
              </w:rPr>
              <w:t>是（</w:t>
            </w:r>
            <w:r>
              <w:rPr>
                <w:sz w:val="21"/>
              </w:rPr>
              <w:t xml:space="preserve">--mrr_check 3,1,1 </w:t>
            </w:r>
            <w:r>
              <w:rPr>
                <w:sz w:val="21"/>
              </w:rPr>
              <w:t>输出</w:t>
            </w:r>
            <w:r>
              <w:rPr>
                <w:sz w:val="21"/>
              </w:rPr>
              <w:t xml:space="preserve"> 0.778</w:t>
            </w:r>
            <w:r>
              <w:rPr>
                <w:sz w:val="21"/>
              </w:rPr>
              <w:t>）</w:t>
            </w:r>
          </w:p>
        </w:tc>
      </w:tr>
      <w:tr w:rsidR="000F067D" w14:paraId="723A92C1" w14:textId="77777777">
        <w:tc>
          <w:tcPr>
            <w:tcW w:w="2160" w:type="dxa"/>
          </w:tcPr>
          <w:p w14:paraId="210E4E2A" w14:textId="77777777" w:rsidR="000F067D" w:rsidRDefault="00000000">
            <w:r>
              <w:rPr>
                <w:sz w:val="21"/>
              </w:rPr>
              <w:t>Q08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Vector·</w:t>
            </w:r>
            <w:r>
              <w:rPr>
                <w:sz w:val="21"/>
              </w:rPr>
              <w:t>事实）</w:t>
            </w:r>
          </w:p>
        </w:tc>
        <w:tc>
          <w:tcPr>
            <w:tcW w:w="2160" w:type="dxa"/>
          </w:tcPr>
          <w:p w14:paraId="3CD95A6E" w14:textId="77777777" w:rsidR="000F067D" w:rsidRDefault="00000000">
            <w:r>
              <w:rPr>
                <w:sz w:val="21"/>
              </w:rPr>
              <w:t>1</w:t>
            </w:r>
          </w:p>
        </w:tc>
        <w:tc>
          <w:tcPr>
            <w:tcW w:w="2160" w:type="dxa"/>
          </w:tcPr>
          <w:p w14:paraId="796EF823" w14:textId="77777777" w:rsidR="000F067D" w:rsidRDefault="00000000">
            <w:r>
              <w:rPr>
                <w:sz w:val="21"/>
              </w:rPr>
              <w:t>1/1 = 1.000</w:t>
            </w:r>
          </w:p>
        </w:tc>
        <w:tc>
          <w:tcPr>
            <w:tcW w:w="2160" w:type="dxa"/>
          </w:tcPr>
          <w:p w14:paraId="3132502D" w14:textId="77777777" w:rsidR="000F067D" w:rsidRDefault="00000000">
            <w:r>
              <w:rPr>
                <w:sz w:val="21"/>
              </w:rPr>
              <w:t>同上</w:t>
            </w:r>
          </w:p>
        </w:tc>
      </w:tr>
      <w:tr w:rsidR="000F067D" w14:paraId="4F8E2A33" w14:textId="77777777">
        <w:tc>
          <w:tcPr>
            <w:tcW w:w="2160" w:type="dxa"/>
          </w:tcPr>
          <w:p w14:paraId="4C1CF019" w14:textId="77777777" w:rsidR="000F067D" w:rsidRDefault="00000000">
            <w:r>
              <w:rPr>
                <w:sz w:val="21"/>
              </w:rPr>
              <w:t>Q11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Vector·</w:t>
            </w:r>
            <w:r>
              <w:rPr>
                <w:sz w:val="21"/>
              </w:rPr>
              <w:t>全局）</w:t>
            </w:r>
          </w:p>
        </w:tc>
        <w:tc>
          <w:tcPr>
            <w:tcW w:w="2160" w:type="dxa"/>
          </w:tcPr>
          <w:p w14:paraId="0D33BDD6" w14:textId="77777777" w:rsidR="000F067D" w:rsidRDefault="00000000">
            <w:r>
              <w:rPr>
                <w:sz w:val="21"/>
              </w:rPr>
              <w:t>1</w:t>
            </w:r>
          </w:p>
        </w:tc>
        <w:tc>
          <w:tcPr>
            <w:tcW w:w="2160" w:type="dxa"/>
          </w:tcPr>
          <w:p w14:paraId="15066A8D" w14:textId="77777777" w:rsidR="000F067D" w:rsidRDefault="00000000">
            <w:r>
              <w:rPr>
                <w:sz w:val="21"/>
              </w:rPr>
              <w:t>1/1 = 1.000</w:t>
            </w:r>
          </w:p>
        </w:tc>
        <w:tc>
          <w:tcPr>
            <w:tcW w:w="2160" w:type="dxa"/>
          </w:tcPr>
          <w:p w14:paraId="3232525B" w14:textId="77777777" w:rsidR="000F067D" w:rsidRDefault="00000000">
            <w:r>
              <w:rPr>
                <w:sz w:val="21"/>
              </w:rPr>
              <w:t>同上</w:t>
            </w:r>
          </w:p>
        </w:tc>
      </w:tr>
      <w:tr w:rsidR="000F067D" w14:paraId="457A66C4" w14:textId="77777777">
        <w:tc>
          <w:tcPr>
            <w:tcW w:w="2160" w:type="dxa"/>
          </w:tcPr>
          <w:p w14:paraId="1BF5C8C3" w14:textId="77777777" w:rsidR="000F067D" w:rsidRDefault="00000000">
            <w:r>
              <w:rPr>
                <w:sz w:val="21"/>
              </w:rPr>
              <w:t>教材复核例</w:t>
            </w:r>
            <w:r>
              <w:rPr>
                <w:sz w:val="21"/>
              </w:rPr>
              <w:t xml:space="preserve"> 3,1,2</w:t>
            </w:r>
          </w:p>
        </w:tc>
        <w:tc>
          <w:tcPr>
            <w:tcW w:w="2160" w:type="dxa"/>
          </w:tcPr>
          <w:p w14:paraId="3F239956" w14:textId="77777777" w:rsidR="000F067D" w:rsidRDefault="00000000">
            <w:r>
              <w:rPr>
                <w:sz w:val="21"/>
              </w:rPr>
              <w:t>—</w:t>
            </w:r>
          </w:p>
        </w:tc>
        <w:tc>
          <w:tcPr>
            <w:tcW w:w="2160" w:type="dxa"/>
          </w:tcPr>
          <w:p w14:paraId="53BE506F" w14:textId="77777777" w:rsidR="000F067D" w:rsidRDefault="00000000">
            <w:r>
              <w:rPr>
                <w:sz w:val="21"/>
              </w:rPr>
              <w:t>MRR = (1/3+1/1+1/2)/3 = 0.611</w:t>
            </w:r>
          </w:p>
        </w:tc>
        <w:tc>
          <w:tcPr>
            <w:tcW w:w="2160" w:type="dxa"/>
          </w:tcPr>
          <w:p w14:paraId="47208425" w14:textId="77777777" w:rsidR="000F067D" w:rsidRDefault="00000000">
            <w:r>
              <w:rPr>
                <w:sz w:val="21"/>
              </w:rPr>
              <w:t>是（</w:t>
            </w:r>
            <w:r>
              <w:rPr>
                <w:sz w:val="21"/>
              </w:rPr>
              <w:t>--mrr_check 3,1,2</w:t>
            </w:r>
            <w:r>
              <w:rPr>
                <w:sz w:val="21"/>
              </w:rPr>
              <w:t>）</w:t>
            </w:r>
          </w:p>
        </w:tc>
      </w:tr>
    </w:tbl>
    <w:p w14:paraId="03C5598E" w14:textId="77777777" w:rsidR="000F067D" w:rsidRDefault="00000000">
      <w:pPr>
        <w:spacing w:before="280" w:after="120"/>
        <w:rPr>
          <w:lang w:eastAsia="zh-CN"/>
        </w:rPr>
      </w:pPr>
      <w:r>
        <w:rPr>
          <w:b/>
          <w:color w:val="1F2937"/>
          <w:sz w:val="30"/>
          <w:lang w:eastAsia="zh-CN"/>
        </w:rPr>
        <w:t xml:space="preserve">5  </w:t>
      </w:r>
      <w:r>
        <w:rPr>
          <w:b/>
          <w:color w:val="1F2937"/>
          <w:sz w:val="30"/>
          <w:lang w:eastAsia="zh-CN"/>
        </w:rPr>
        <w:t>结果分析</w:t>
      </w:r>
    </w:p>
    <w:p w14:paraId="450942B9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 xml:space="preserve">5.1  </w:t>
      </w:r>
      <w:r>
        <w:rPr>
          <w:b/>
          <w:color w:val="1F2937"/>
          <w:sz w:val="24"/>
          <w:lang w:eastAsia="zh-CN"/>
        </w:rPr>
        <w:t>分问题类型分析</w:t>
      </w:r>
    </w:p>
    <w:p w14:paraId="0F519E82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  <w:lang w:eastAsia="zh-CN"/>
        </w:rPr>
        <w:t>提示：结合表</w:t>
      </w:r>
      <w:r>
        <w:rPr>
          <w:color w:val="4B5563"/>
          <w:sz w:val="21"/>
          <w:lang w:eastAsia="zh-CN"/>
        </w:rPr>
        <w:t xml:space="preserve"> 3 </w:t>
      </w:r>
      <w:r>
        <w:rPr>
          <w:color w:val="4B5563"/>
          <w:sz w:val="21"/>
          <w:lang w:eastAsia="zh-CN"/>
        </w:rPr>
        <w:t>与表</w:t>
      </w:r>
      <w:r>
        <w:rPr>
          <w:color w:val="4B5563"/>
          <w:sz w:val="21"/>
          <w:lang w:eastAsia="zh-CN"/>
        </w:rPr>
        <w:t xml:space="preserve"> 4 </w:t>
      </w:r>
      <w:r>
        <w:rPr>
          <w:color w:val="4B5563"/>
          <w:sz w:val="21"/>
          <w:lang w:eastAsia="zh-CN"/>
        </w:rPr>
        <w:t>回答</w:t>
      </w:r>
      <w:r>
        <w:rPr>
          <w:color w:val="4B5563"/>
          <w:sz w:val="21"/>
          <w:lang w:eastAsia="zh-CN"/>
        </w:rPr>
        <w:t>——</w:t>
      </w:r>
      <w:r>
        <w:rPr>
          <w:color w:val="4B5563"/>
          <w:sz w:val="21"/>
          <w:lang w:eastAsia="zh-CN"/>
        </w:rPr>
        <w:t>哪类问题上哪种范式最强</w:t>
      </w:r>
      <w:r>
        <w:rPr>
          <w:color w:val="4B5563"/>
          <w:sz w:val="21"/>
          <w:lang w:eastAsia="zh-CN"/>
        </w:rPr>
        <w:t xml:space="preserve"> / </w:t>
      </w:r>
      <w:r>
        <w:rPr>
          <w:color w:val="4B5563"/>
          <w:sz w:val="21"/>
          <w:lang w:eastAsia="zh-CN"/>
        </w:rPr>
        <w:t>最弱？窗口收窄（</w:t>
      </w:r>
      <w:r>
        <w:rPr>
          <w:color w:val="4B5563"/>
          <w:sz w:val="21"/>
          <w:lang w:eastAsia="zh-CN"/>
        </w:rPr>
        <w:t xml:space="preserve">K </w:t>
      </w:r>
      <w:r>
        <w:rPr>
          <w:color w:val="4B5563"/>
          <w:sz w:val="21"/>
          <w:lang w:eastAsia="zh-CN"/>
        </w:rPr>
        <w:t>变小）时哪类问题跌幅最大、为什么？用教材</w:t>
      </w:r>
      <w:r>
        <w:rPr>
          <w:color w:val="4B5563"/>
          <w:sz w:val="21"/>
          <w:lang w:eastAsia="zh-CN"/>
        </w:rPr>
        <w:t xml:space="preserve"> 8.3 / 8.7 / 8.8 </w:t>
      </w:r>
      <w:r>
        <w:rPr>
          <w:color w:val="4B5563"/>
          <w:sz w:val="21"/>
          <w:lang w:eastAsia="zh-CN"/>
        </w:rPr>
        <w:t>节的知识组织差异解释，不要只复述数字。</w:t>
      </w:r>
    </w:p>
    <w:p w14:paraId="493A98E6" w14:textId="77777777" w:rsidR="000F067D" w:rsidRDefault="00000000">
      <w:pPr>
        <w:rPr>
          <w:lang w:eastAsia="zh-CN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）事实题：三范式</w:t>
      </w:r>
      <w:r>
        <w:rPr>
          <w:sz w:val="21"/>
        </w:rPr>
        <w:t xml:space="preserve"> Recall </w:t>
      </w:r>
      <w:r>
        <w:rPr>
          <w:sz w:val="21"/>
        </w:rPr>
        <w:t>均</w:t>
      </w:r>
      <w:r>
        <w:rPr>
          <w:sz w:val="21"/>
        </w:rPr>
        <w:t xml:space="preserve"> ≥0.857</w:t>
      </w:r>
      <w:r>
        <w:rPr>
          <w:sz w:val="21"/>
        </w:rPr>
        <w:t>。</w:t>
      </w:r>
      <w:r>
        <w:rPr>
          <w:sz w:val="21"/>
        </w:rPr>
        <w:t xml:space="preserve">Vector </w:t>
      </w:r>
      <w:r>
        <w:rPr>
          <w:sz w:val="21"/>
        </w:rPr>
        <w:t>与</w:t>
      </w:r>
      <w:r>
        <w:rPr>
          <w:sz w:val="21"/>
        </w:rPr>
        <w:t xml:space="preserve"> Wiki </w:t>
      </w:r>
      <w:r>
        <w:rPr>
          <w:sz w:val="21"/>
        </w:rPr>
        <w:t>满分（</w:t>
      </w:r>
      <w:r>
        <w:rPr>
          <w:sz w:val="21"/>
        </w:rPr>
        <w:t>1.000</w:t>
      </w:r>
      <w:r>
        <w:rPr>
          <w:sz w:val="21"/>
        </w:rPr>
        <w:t>），</w:t>
      </w:r>
      <w:r>
        <w:rPr>
          <w:sz w:val="21"/>
        </w:rPr>
        <w:t>Graph 0.857——</w:t>
      </w:r>
      <w:r>
        <w:rPr>
          <w:sz w:val="21"/>
        </w:rPr>
        <w:t>唯一失分是自拟题</w:t>
      </w:r>
      <w:r>
        <w:rPr>
          <w:sz w:val="21"/>
        </w:rPr>
        <w:t xml:space="preserve"> Q17</w:t>
      </w:r>
      <w:r>
        <w:rPr>
          <w:sz w:val="21"/>
        </w:rPr>
        <w:t>（地铁</w:t>
      </w:r>
      <w:r>
        <w:rPr>
          <w:sz w:val="21"/>
        </w:rPr>
        <w:t>/</w:t>
      </w:r>
      <w:r>
        <w:rPr>
          <w:sz w:val="21"/>
        </w:rPr>
        <w:t>云大站），因为预置三元组没有抽取交通信息（抽取遗漏），退化为全局检索后仍检不到</w:t>
      </w:r>
      <w:r>
        <w:rPr>
          <w:sz w:val="21"/>
        </w:rPr>
        <w:t xml:space="preserve"> doc14</w:t>
      </w:r>
      <w:r>
        <w:rPr>
          <w:sz w:val="21"/>
        </w:rPr>
        <w:t>。</w:t>
      </w:r>
      <w:r>
        <w:rPr>
          <w:sz w:val="21"/>
          <w:lang w:eastAsia="zh-CN"/>
        </w:rPr>
        <w:t>这说明：事实题答案在单块内，任何「把原文完整保留」的组织方式都能定位；而</w:t>
      </w:r>
      <w:r>
        <w:rPr>
          <w:sz w:val="21"/>
          <w:lang w:eastAsia="zh-CN"/>
        </w:rPr>
        <w:t xml:space="preserve"> GraphRAG </w:t>
      </w:r>
      <w:r>
        <w:rPr>
          <w:sz w:val="21"/>
          <w:lang w:eastAsia="zh-CN"/>
        </w:rPr>
        <w:t>依赖三元组覆盖，抽取不全就会「结构性失明」。</w:t>
      </w:r>
      <w:r>
        <w:rPr>
          <w:sz w:val="21"/>
          <w:lang w:eastAsia="zh-CN"/>
        </w:rPr>
        <w:t xml:space="preserve">Wiki </w:t>
      </w:r>
      <w:r>
        <w:rPr>
          <w:sz w:val="21"/>
          <w:lang w:eastAsia="zh-CN"/>
        </w:rPr>
        <w:t>虽</w:t>
      </w:r>
      <w:r>
        <w:rPr>
          <w:sz w:val="21"/>
          <w:lang w:eastAsia="zh-CN"/>
        </w:rPr>
        <w:t xml:space="preserve"> Recall=1.000</w:t>
      </w:r>
      <w:r>
        <w:rPr>
          <w:sz w:val="21"/>
          <w:lang w:eastAsia="zh-CN"/>
        </w:rPr>
        <w:t>，但</w:t>
      </w:r>
      <w:r>
        <w:rPr>
          <w:sz w:val="21"/>
          <w:lang w:eastAsia="zh-CN"/>
        </w:rPr>
        <w:t xml:space="preserve"> MRR </w:t>
      </w:r>
      <w:r>
        <w:rPr>
          <w:sz w:val="21"/>
          <w:lang w:eastAsia="zh-CN"/>
        </w:rPr>
        <w:t>仅</w:t>
      </w:r>
      <w:r>
        <w:rPr>
          <w:sz w:val="21"/>
          <w:lang w:eastAsia="zh-CN"/>
        </w:rPr>
        <w:t xml:space="preserve"> 0.762</w:t>
      </w:r>
      <w:r>
        <w:rPr>
          <w:sz w:val="21"/>
          <w:lang w:eastAsia="zh-CN"/>
        </w:rPr>
        <w:t>：条目聚合后，含答案的条目常被概况条目挤到第</w:t>
      </w:r>
      <w:r>
        <w:rPr>
          <w:sz w:val="21"/>
          <w:lang w:eastAsia="zh-CN"/>
        </w:rPr>
        <w:t xml:space="preserve"> 2~3 </w:t>
      </w:r>
      <w:r>
        <w:rPr>
          <w:sz w:val="21"/>
          <w:lang w:eastAsia="zh-CN"/>
        </w:rPr>
        <w:t>位（如</w:t>
      </w:r>
      <w:r>
        <w:rPr>
          <w:sz w:val="21"/>
          <w:lang w:eastAsia="zh-CN"/>
        </w:rPr>
        <w:t xml:space="preserve"> Q08/Q10/Q17</w:t>
      </w:r>
      <w:r>
        <w:rPr>
          <w:sz w:val="21"/>
          <w:lang w:eastAsia="zh-CN"/>
        </w:rPr>
        <w:t>），「找得到但排得不够靠前」。</w:t>
      </w:r>
    </w:p>
    <w:p w14:paraId="680887D1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>（</w:t>
      </w:r>
      <w:r>
        <w:rPr>
          <w:sz w:val="21"/>
          <w:lang w:eastAsia="zh-CN"/>
        </w:rPr>
        <w:t>2</w:t>
      </w:r>
      <w:r>
        <w:rPr>
          <w:sz w:val="21"/>
          <w:lang w:eastAsia="zh-CN"/>
        </w:rPr>
        <w:t>）多跳题：</w:t>
      </w:r>
      <w:r>
        <w:rPr>
          <w:sz w:val="21"/>
          <w:lang w:eastAsia="zh-CN"/>
        </w:rPr>
        <w:t xml:space="preserve">GraphRAG </w:t>
      </w:r>
      <w:r>
        <w:rPr>
          <w:sz w:val="21"/>
          <w:lang w:eastAsia="zh-CN"/>
        </w:rPr>
        <w:t>全面领先（</w:t>
      </w:r>
      <w:r>
        <w:rPr>
          <w:sz w:val="21"/>
          <w:lang w:eastAsia="zh-CN"/>
        </w:rPr>
        <w:t>Recall 1.000</w:t>
      </w:r>
      <w:r>
        <w:rPr>
          <w:sz w:val="21"/>
          <w:lang w:eastAsia="zh-CN"/>
        </w:rPr>
        <w:t>、完整命中</w:t>
      </w:r>
      <w:r>
        <w:rPr>
          <w:sz w:val="21"/>
          <w:lang w:eastAsia="zh-CN"/>
        </w:rPr>
        <w:t xml:space="preserve"> 7/7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MRR 0.929</w:t>
      </w:r>
      <w:r>
        <w:rPr>
          <w:sz w:val="21"/>
          <w:lang w:eastAsia="zh-CN"/>
        </w:rPr>
        <w:t>），实测</w:t>
      </w:r>
      <w:r>
        <w:rPr>
          <w:sz w:val="21"/>
          <w:lang w:eastAsia="zh-CN"/>
        </w:rPr>
        <w:t xml:space="preserve"> Q01~Q05/Q18/Q19 </w:t>
      </w:r>
      <w:r>
        <w:rPr>
          <w:sz w:val="21"/>
          <w:lang w:eastAsia="zh-CN"/>
        </w:rPr>
        <w:t>全部取全证据链，靠的是实体匹配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沿边走三跳：把「大模型通识课</w:t>
      </w:r>
      <w:r>
        <w:rPr>
          <w:sz w:val="21"/>
          <w:lang w:eastAsia="zh-CN"/>
        </w:rPr>
        <w:t>→</w:t>
      </w:r>
      <w:r>
        <w:rPr>
          <w:sz w:val="21"/>
          <w:lang w:eastAsia="zh-CN"/>
        </w:rPr>
        <w:t>李文瀚</w:t>
      </w:r>
      <w:r>
        <w:rPr>
          <w:sz w:val="21"/>
          <w:lang w:eastAsia="zh-CN"/>
        </w:rPr>
        <w:t>→</w:t>
      </w:r>
      <w:r>
        <w:rPr>
          <w:sz w:val="21"/>
          <w:lang w:eastAsia="zh-CN"/>
        </w:rPr>
        <w:t>人工智能学院</w:t>
      </w:r>
      <w:r>
        <w:rPr>
          <w:sz w:val="21"/>
          <w:lang w:eastAsia="zh-CN"/>
        </w:rPr>
        <w:t>→</w:t>
      </w:r>
      <w:r>
        <w:rPr>
          <w:sz w:val="21"/>
          <w:lang w:eastAsia="zh-CN"/>
        </w:rPr>
        <w:t>王启明」链上每个环节的三元组都收集到。</w:t>
      </w:r>
      <w:r>
        <w:rPr>
          <w:sz w:val="21"/>
          <w:lang w:eastAsia="zh-CN"/>
        </w:rPr>
        <w:t xml:space="preserve">Vector RAG </w:t>
      </w:r>
      <w:r>
        <w:rPr>
          <w:sz w:val="21"/>
          <w:lang w:eastAsia="zh-CN"/>
        </w:rPr>
        <w:t>最弱（</w:t>
      </w:r>
      <w:r>
        <w:rPr>
          <w:sz w:val="21"/>
          <w:lang w:eastAsia="zh-CN"/>
        </w:rPr>
        <w:t>0.905/0.905</w:t>
      </w:r>
      <w:r>
        <w:rPr>
          <w:sz w:val="21"/>
          <w:lang w:eastAsia="zh-CN"/>
        </w:rPr>
        <w:t>）：</w:t>
      </w:r>
      <w:r>
        <w:rPr>
          <w:sz w:val="21"/>
          <w:lang w:eastAsia="zh-CN"/>
        </w:rPr>
        <w:t>Q01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Q02 </w:t>
      </w:r>
      <w:r>
        <w:rPr>
          <w:sz w:val="21"/>
          <w:lang w:eastAsia="zh-CN"/>
        </w:rPr>
        <w:t>都漏掉桥接文档</w:t>
      </w:r>
      <w:r>
        <w:rPr>
          <w:sz w:val="21"/>
          <w:lang w:eastAsia="zh-CN"/>
        </w:rPr>
        <w:t xml:space="preserve"> doc02——</w:t>
      </w:r>
      <w:r>
        <w:rPr>
          <w:sz w:val="21"/>
          <w:lang w:eastAsia="zh-CN"/>
        </w:rPr>
        <w:t>它只含「人工智能学院成立于</w:t>
      </w:r>
      <w:r>
        <w:rPr>
          <w:sz w:val="21"/>
          <w:lang w:eastAsia="zh-CN"/>
        </w:rPr>
        <w:t xml:space="preserve"> 2018 </w:t>
      </w:r>
      <w:r>
        <w:rPr>
          <w:sz w:val="21"/>
          <w:lang w:eastAsia="zh-CN"/>
        </w:rPr>
        <w:t>年、院长王启明」，与问题「《大模型通识课》授课教师所在学院的行政负责人」词面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语义相似度低（实测</w:t>
      </w:r>
      <w:r>
        <w:rPr>
          <w:sz w:val="21"/>
          <w:lang w:eastAsia="zh-CN"/>
        </w:rPr>
        <w:t xml:space="preserve"> 0.5109</w:t>
      </w:r>
      <w:r>
        <w:rPr>
          <w:sz w:val="21"/>
          <w:lang w:eastAsia="zh-CN"/>
        </w:rPr>
        <w:t>，排第</w:t>
      </w:r>
      <w:r>
        <w:rPr>
          <w:sz w:val="21"/>
          <w:lang w:eastAsia="zh-CN"/>
        </w:rPr>
        <w:t xml:space="preserve"> 6 </w:t>
      </w:r>
      <w:r>
        <w:rPr>
          <w:sz w:val="21"/>
          <w:lang w:eastAsia="zh-CN"/>
        </w:rPr>
        <w:t>位），</w:t>
      </w:r>
      <w:r>
        <w:rPr>
          <w:sz w:val="21"/>
          <w:lang w:eastAsia="zh-CN"/>
        </w:rPr>
        <w:t xml:space="preserve">Top-5 </w:t>
      </w:r>
      <w:r>
        <w:rPr>
          <w:sz w:val="21"/>
          <w:lang w:eastAsia="zh-CN"/>
        </w:rPr>
        <w:t>窗口装不下整条链（窗口预算，教材</w:t>
      </w:r>
      <w:r>
        <w:rPr>
          <w:sz w:val="21"/>
          <w:lang w:eastAsia="zh-CN"/>
        </w:rPr>
        <w:t xml:space="preserve"> 8.3 </w:t>
      </w:r>
      <w:r>
        <w:rPr>
          <w:sz w:val="21"/>
          <w:lang w:eastAsia="zh-CN"/>
        </w:rPr>
        <w:t>节）。</w:t>
      </w:r>
      <w:r>
        <w:rPr>
          <w:sz w:val="21"/>
          <w:lang w:eastAsia="zh-CN"/>
        </w:rPr>
        <w:t xml:space="preserve">WikiRAG </w:t>
      </w:r>
      <w:r>
        <w:rPr>
          <w:sz w:val="21"/>
          <w:lang w:eastAsia="zh-CN"/>
        </w:rPr>
        <w:t>居中（</w:t>
      </w:r>
      <w:r>
        <w:rPr>
          <w:sz w:val="21"/>
          <w:lang w:eastAsia="zh-CN"/>
        </w:rPr>
        <w:t>0.857</w:t>
      </w:r>
      <w:r>
        <w:rPr>
          <w:sz w:val="21"/>
          <w:lang w:eastAsia="zh-CN"/>
        </w:rPr>
        <w:t>）：条目化把「李文瀚」聚合进「人工智能学院教师」条目、把课程代码放进《大模型通识课》条目，但链条末端（</w:t>
      </w:r>
      <w:r>
        <w:rPr>
          <w:sz w:val="21"/>
          <w:lang w:eastAsia="zh-CN"/>
        </w:rPr>
        <w:t xml:space="preserve">doc02 </w:t>
      </w:r>
      <w:r>
        <w:rPr>
          <w:sz w:val="21"/>
          <w:lang w:eastAsia="zh-CN"/>
        </w:rPr>
        <w:t>的院长）仍可能不在被检索的条目里（</w:t>
      </w:r>
      <w:r>
        <w:rPr>
          <w:sz w:val="21"/>
          <w:lang w:eastAsia="zh-CN"/>
        </w:rPr>
        <w:t>Q02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Q18 </w:t>
      </w:r>
      <w:r>
        <w:rPr>
          <w:sz w:val="21"/>
          <w:lang w:eastAsia="zh-CN"/>
        </w:rPr>
        <w:t>漏</w:t>
      </w:r>
      <w:r>
        <w:rPr>
          <w:sz w:val="21"/>
          <w:lang w:eastAsia="zh-CN"/>
        </w:rPr>
        <w:t xml:space="preserve"> doc02</w:t>
      </w:r>
      <w:r>
        <w:rPr>
          <w:sz w:val="21"/>
          <w:lang w:eastAsia="zh-CN"/>
        </w:rPr>
        <w:t>）。</w:t>
      </w:r>
    </w:p>
    <w:p w14:paraId="2A4F5C15" w14:textId="77777777" w:rsidR="000F067D" w:rsidRDefault="00000000">
      <w:pPr>
        <w:rPr>
          <w:lang w:eastAsia="zh-CN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）全局题：</w:t>
      </w:r>
      <w:r>
        <w:rPr>
          <w:sz w:val="21"/>
        </w:rPr>
        <w:t xml:space="preserve">GraphRAG </w:t>
      </w:r>
      <w:r>
        <w:rPr>
          <w:sz w:val="21"/>
        </w:rPr>
        <w:t>的</w:t>
      </w:r>
      <w:r>
        <w:rPr>
          <w:sz w:val="21"/>
        </w:rPr>
        <w:t xml:space="preserve"> Local </w:t>
      </w:r>
      <w:r>
        <w:rPr>
          <w:sz w:val="21"/>
        </w:rPr>
        <w:t>模式最弱（</w:t>
      </w:r>
      <w:r>
        <w:rPr>
          <w:sz w:val="21"/>
        </w:rPr>
        <w:t>0.750/0.394</w:t>
      </w:r>
      <w:r>
        <w:rPr>
          <w:sz w:val="21"/>
        </w:rPr>
        <w:t>，</w:t>
      </w:r>
      <w:r>
        <w:rPr>
          <w:sz w:val="21"/>
        </w:rPr>
        <w:t xml:space="preserve">Q11 </w:t>
      </w:r>
      <w:r>
        <w:rPr>
          <w:sz w:val="21"/>
        </w:rPr>
        <w:t>甚至</w:t>
      </w:r>
      <w:r>
        <w:rPr>
          <w:sz w:val="21"/>
        </w:rPr>
        <w:t xml:space="preserve"> 0/3</w:t>
      </w:r>
      <w:r>
        <w:rPr>
          <w:sz w:val="21"/>
        </w:rPr>
        <w:t>），因为</w:t>
      </w:r>
      <w:r>
        <w:rPr>
          <w:sz w:val="21"/>
        </w:rPr>
        <w:t xml:space="preserve"> Local </w:t>
      </w:r>
      <w:r>
        <w:rPr>
          <w:sz w:val="21"/>
        </w:rPr>
        <w:t>从「云山大学」实体出发的三跳展开只覆盖校史类三元组（校训</w:t>
      </w:r>
      <w:r>
        <w:rPr>
          <w:sz w:val="21"/>
        </w:rPr>
        <w:t>/</w:t>
      </w:r>
      <w:r>
        <w:rPr>
          <w:sz w:val="21"/>
        </w:rPr>
        <w:t>建校</w:t>
      </w:r>
      <w:r>
        <w:rPr>
          <w:sz w:val="21"/>
        </w:rPr>
        <w:t>/</w:t>
      </w:r>
      <w:r>
        <w:rPr>
          <w:sz w:val="21"/>
        </w:rPr>
        <w:t>位于），走不到科研平台社区；</w:t>
      </w:r>
      <w:r>
        <w:rPr>
          <w:sz w:val="21"/>
        </w:rPr>
        <w:t xml:space="preserve">Global </w:t>
      </w:r>
      <w:r>
        <w:rPr>
          <w:sz w:val="21"/>
        </w:rPr>
        <w:t>模式则相反</w:t>
      </w:r>
      <w:r>
        <w:rPr>
          <w:sz w:val="21"/>
        </w:rPr>
        <w:t>——</w:t>
      </w:r>
      <w:r>
        <w:rPr>
          <w:sz w:val="21"/>
        </w:rPr>
        <w:t>用社区摘要做检索单位，</w:t>
      </w:r>
      <w:r>
        <w:rPr>
          <w:sz w:val="21"/>
        </w:rPr>
        <w:t xml:space="preserve">Q11 </w:t>
      </w:r>
      <w:r>
        <w:rPr>
          <w:sz w:val="21"/>
        </w:rPr>
        <w:t>完整命中（</w:t>
      </w:r>
      <w:r>
        <w:rPr>
          <w:sz w:val="21"/>
        </w:rPr>
        <w:t xml:space="preserve">scope=global </w:t>
      </w:r>
      <w:r>
        <w:rPr>
          <w:sz w:val="21"/>
        </w:rPr>
        <w:t>时全局题</w:t>
      </w:r>
      <w:r>
        <w:rPr>
          <w:sz w:val="21"/>
        </w:rPr>
        <w:t xml:space="preserve"> Recall 0.917</w:t>
      </w:r>
      <w:r>
        <w:rPr>
          <w:sz w:val="21"/>
        </w:rPr>
        <w:t>，见</w:t>
      </w:r>
      <w:r>
        <w:rPr>
          <w:sz w:val="21"/>
        </w:rPr>
        <w:t xml:space="preserve"> 5.2 </w:t>
      </w:r>
      <w:r>
        <w:rPr>
          <w:sz w:val="21"/>
        </w:rPr>
        <w:t>节对比）。</w:t>
      </w:r>
      <w:r>
        <w:rPr>
          <w:sz w:val="21"/>
          <w:lang w:eastAsia="zh-CN"/>
        </w:rPr>
        <w:t>WikiRAG 0.833/0.556</w:t>
      </w:r>
      <w:r>
        <w:rPr>
          <w:sz w:val="21"/>
          <w:lang w:eastAsia="zh-CN"/>
        </w:rPr>
        <w:t>：主题条目天然把「科研平台」「教师」「社团」各自聚合，检索单位粒度与全局问题匹配。</w:t>
      </w:r>
      <w:r>
        <w:rPr>
          <w:sz w:val="21"/>
          <w:lang w:eastAsia="zh-CN"/>
        </w:rPr>
        <w:t xml:space="preserve">Vector RAG 0.944/1.000 </w:t>
      </w:r>
      <w:r>
        <w:rPr>
          <w:sz w:val="21"/>
          <w:lang w:eastAsia="zh-CN"/>
        </w:rPr>
        <w:t>靠嵌入语义泛化把关键词（科研平台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依托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奖学金）直接命中主要文档，但仍漏跨文档的桥接</w:t>
      </w:r>
      <w:r>
        <w:rPr>
          <w:sz w:val="21"/>
          <w:lang w:eastAsia="zh-CN"/>
        </w:rPr>
        <w:t xml:space="preserve"> doc02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>0.667</w:t>
      </w:r>
      <w:r>
        <w:rPr>
          <w:sz w:val="21"/>
          <w:lang w:eastAsia="zh-CN"/>
        </w:rPr>
        <w:t>）。</w:t>
      </w:r>
    </w:p>
    <w:p w14:paraId="418C4E79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lastRenderedPageBreak/>
        <w:t>（</w:t>
      </w:r>
      <w:r>
        <w:rPr>
          <w:sz w:val="21"/>
          <w:lang w:eastAsia="zh-CN"/>
        </w:rPr>
        <w:t>4</w:t>
      </w:r>
      <w:r>
        <w:rPr>
          <w:sz w:val="21"/>
          <w:lang w:eastAsia="zh-CN"/>
        </w:rPr>
        <w:t>）窗口敏感性（表</w:t>
      </w:r>
      <w:r>
        <w:rPr>
          <w:sz w:val="21"/>
          <w:lang w:eastAsia="zh-CN"/>
        </w:rPr>
        <w:t xml:space="preserve"> 4</w:t>
      </w:r>
      <w:r>
        <w:rPr>
          <w:sz w:val="21"/>
          <w:lang w:eastAsia="zh-CN"/>
        </w:rPr>
        <w:t>）：多跳题对</w:t>
      </w:r>
      <w:r>
        <w:rPr>
          <w:sz w:val="21"/>
          <w:lang w:eastAsia="zh-CN"/>
        </w:rPr>
        <w:t xml:space="preserve"> K </w:t>
      </w:r>
      <w:r>
        <w:rPr>
          <w:sz w:val="21"/>
          <w:lang w:eastAsia="zh-CN"/>
        </w:rPr>
        <w:t>最敏感</w:t>
      </w:r>
      <w:r>
        <w:rPr>
          <w:sz w:val="21"/>
          <w:lang w:eastAsia="zh-CN"/>
        </w:rPr>
        <w:t xml:space="preserve">——K </w:t>
      </w:r>
      <w:r>
        <w:rPr>
          <w:sz w:val="21"/>
          <w:lang w:eastAsia="zh-CN"/>
        </w:rPr>
        <w:t>从</w:t>
      </w:r>
      <w:r>
        <w:rPr>
          <w:sz w:val="21"/>
          <w:lang w:eastAsia="zh-CN"/>
        </w:rPr>
        <w:t xml:space="preserve"> 1 </w:t>
      </w:r>
      <w:r>
        <w:rPr>
          <w:sz w:val="21"/>
          <w:lang w:eastAsia="zh-CN"/>
        </w:rPr>
        <w:t>到</w:t>
      </w:r>
      <w:r>
        <w:rPr>
          <w:sz w:val="21"/>
          <w:lang w:eastAsia="zh-CN"/>
        </w:rPr>
        <w:t xml:space="preserve"> 5</w:t>
      </w:r>
      <w:r>
        <w:rPr>
          <w:sz w:val="21"/>
          <w:lang w:eastAsia="zh-CN"/>
        </w:rPr>
        <w:t>，</w:t>
      </w:r>
      <w:r>
        <w:rPr>
          <w:sz w:val="21"/>
          <w:lang w:eastAsia="zh-CN"/>
        </w:rPr>
        <w:t>Vector 0.367→0.867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Graph 0.333→1.000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Wiki 0.367→0.867</w:t>
      </w:r>
      <w:r>
        <w:rPr>
          <w:sz w:val="21"/>
          <w:lang w:eastAsia="zh-CN"/>
        </w:rPr>
        <w:t>，因为多跳题证据本身</w:t>
      </w:r>
      <w:r>
        <w:rPr>
          <w:sz w:val="21"/>
          <w:lang w:eastAsia="zh-CN"/>
        </w:rPr>
        <w:t xml:space="preserve"> 2~3 </w:t>
      </w:r>
      <w:r>
        <w:rPr>
          <w:sz w:val="21"/>
          <w:lang w:eastAsia="zh-CN"/>
        </w:rPr>
        <w:t>篇，</w:t>
      </w:r>
      <w:r>
        <w:rPr>
          <w:sz w:val="21"/>
          <w:lang w:eastAsia="zh-CN"/>
        </w:rPr>
        <w:t xml:space="preserve">K=1 </w:t>
      </w:r>
      <w:r>
        <w:rPr>
          <w:sz w:val="21"/>
          <w:lang w:eastAsia="zh-CN"/>
        </w:rPr>
        <w:t>时结构上不可能拿满（教材</w:t>
      </w:r>
      <w:r>
        <w:rPr>
          <w:sz w:val="21"/>
          <w:lang w:eastAsia="zh-CN"/>
        </w:rPr>
        <w:t xml:space="preserve"> 8.3 </w:t>
      </w:r>
      <w:r>
        <w:rPr>
          <w:sz w:val="21"/>
          <w:lang w:eastAsia="zh-CN"/>
        </w:rPr>
        <w:t>节窗口预算）；事实题几乎不敏感（单块答案，</w:t>
      </w:r>
      <w:r>
        <w:rPr>
          <w:sz w:val="21"/>
          <w:lang w:eastAsia="zh-CN"/>
        </w:rPr>
        <w:t xml:space="preserve">K=1 </w:t>
      </w:r>
      <w:r>
        <w:rPr>
          <w:sz w:val="21"/>
          <w:lang w:eastAsia="zh-CN"/>
        </w:rPr>
        <w:t>即可命中，唯</w:t>
      </w:r>
      <w:r>
        <w:rPr>
          <w:sz w:val="21"/>
          <w:lang w:eastAsia="zh-CN"/>
        </w:rPr>
        <w:t xml:space="preserve"> Wiki </w:t>
      </w:r>
      <w:r>
        <w:rPr>
          <w:sz w:val="21"/>
          <w:lang w:eastAsia="zh-CN"/>
        </w:rPr>
        <w:t>的</w:t>
      </w:r>
      <w:r>
        <w:rPr>
          <w:sz w:val="21"/>
          <w:lang w:eastAsia="zh-CN"/>
        </w:rPr>
        <w:t xml:space="preserve"> K=1 </w:t>
      </w:r>
      <w:r>
        <w:rPr>
          <w:sz w:val="21"/>
          <w:lang w:eastAsia="zh-CN"/>
        </w:rPr>
        <w:t>为</w:t>
      </w:r>
      <w:r>
        <w:rPr>
          <w:sz w:val="21"/>
          <w:lang w:eastAsia="zh-CN"/>
        </w:rPr>
        <w:t xml:space="preserve"> 0.600——</w:t>
      </w:r>
      <w:r>
        <w:rPr>
          <w:sz w:val="21"/>
          <w:lang w:eastAsia="zh-CN"/>
        </w:rPr>
        <w:t>条目聚合后答案块变长，需要更多窗口）；全局题中度敏感（</w:t>
      </w:r>
      <w:r>
        <w:rPr>
          <w:sz w:val="21"/>
          <w:lang w:eastAsia="zh-CN"/>
        </w:rPr>
        <w:t xml:space="preserve">Graph 0.200→0.700 </w:t>
      </w:r>
      <w:r>
        <w:rPr>
          <w:sz w:val="21"/>
          <w:lang w:eastAsia="zh-CN"/>
        </w:rPr>
        <w:t>涨幅最大：</w:t>
      </w:r>
      <w:r>
        <w:rPr>
          <w:sz w:val="21"/>
          <w:lang w:eastAsia="zh-CN"/>
        </w:rPr>
        <w:t xml:space="preserve">Local </w:t>
      </w:r>
      <w:r>
        <w:rPr>
          <w:sz w:val="21"/>
          <w:lang w:eastAsia="zh-CN"/>
        </w:rPr>
        <w:t>退化为</w:t>
      </w:r>
      <w:r>
        <w:rPr>
          <w:sz w:val="21"/>
          <w:lang w:eastAsia="zh-CN"/>
        </w:rPr>
        <w:t xml:space="preserve"> Global </w:t>
      </w:r>
      <w:r>
        <w:rPr>
          <w:sz w:val="21"/>
          <w:lang w:eastAsia="zh-CN"/>
        </w:rPr>
        <w:t>社区检索需要足够窗口装下整个社区文档集）。结论「什么问题该用什么</w:t>
      </w:r>
      <w:r>
        <w:rPr>
          <w:sz w:val="21"/>
          <w:lang w:eastAsia="zh-CN"/>
        </w:rPr>
        <w:t xml:space="preserve"> RAG</w:t>
      </w:r>
      <w:r>
        <w:rPr>
          <w:sz w:val="21"/>
          <w:lang w:eastAsia="zh-CN"/>
        </w:rPr>
        <w:t>」：事实题三范式皆可、选成本最低的</w:t>
      </w:r>
      <w:r>
        <w:rPr>
          <w:sz w:val="21"/>
          <w:lang w:eastAsia="zh-CN"/>
        </w:rPr>
        <w:t xml:space="preserve"> Vector</w:t>
      </w:r>
      <w:r>
        <w:rPr>
          <w:sz w:val="21"/>
          <w:lang w:eastAsia="zh-CN"/>
        </w:rPr>
        <w:t>；多跳关系题选</w:t>
      </w:r>
      <w:r>
        <w:rPr>
          <w:sz w:val="21"/>
          <w:lang w:eastAsia="zh-CN"/>
        </w:rPr>
        <w:t xml:space="preserve"> GraphRAG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 xml:space="preserve">Local </w:t>
      </w:r>
      <w:r>
        <w:rPr>
          <w:sz w:val="21"/>
          <w:lang w:eastAsia="zh-CN"/>
        </w:rPr>
        <w:t>沿边走）；全局归纳题选</w:t>
      </w:r>
      <w:r>
        <w:rPr>
          <w:sz w:val="21"/>
          <w:lang w:eastAsia="zh-CN"/>
        </w:rPr>
        <w:t xml:space="preserve"> GraphRAG Global</w:t>
      </w:r>
      <w:r>
        <w:rPr>
          <w:sz w:val="21"/>
          <w:lang w:eastAsia="zh-CN"/>
        </w:rPr>
        <w:t>（社区摘要）或</w:t>
      </w:r>
      <w:r>
        <w:rPr>
          <w:sz w:val="21"/>
          <w:lang w:eastAsia="zh-CN"/>
        </w:rPr>
        <w:t xml:space="preserve"> WikiRAG</w:t>
      </w:r>
      <w:r>
        <w:rPr>
          <w:sz w:val="21"/>
          <w:lang w:eastAsia="zh-CN"/>
        </w:rPr>
        <w:t>（主题条目聚合）；若追求工程最简单且事实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全局为主，</w:t>
      </w:r>
      <w:r>
        <w:rPr>
          <w:sz w:val="21"/>
          <w:lang w:eastAsia="zh-CN"/>
        </w:rPr>
        <w:t xml:space="preserve">Vector </w:t>
      </w:r>
      <w:r>
        <w:rPr>
          <w:sz w:val="21"/>
          <w:lang w:eastAsia="zh-CN"/>
        </w:rPr>
        <w:t>足够，</w:t>
      </w:r>
      <w:r>
        <w:rPr>
          <w:sz w:val="21"/>
          <w:lang w:eastAsia="zh-CN"/>
        </w:rPr>
        <w:t xml:space="preserve">GraphRAG </w:t>
      </w:r>
      <w:r>
        <w:rPr>
          <w:sz w:val="21"/>
          <w:lang w:eastAsia="zh-CN"/>
        </w:rPr>
        <w:t>的高构建成本只在其关系链优势被需要时才值得。</w:t>
      </w:r>
    </w:p>
    <w:p w14:paraId="3EAB3E51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4A827268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096BD67A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090FBFDE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3C406E4E" w14:textId="77777777" w:rsidR="000F067D" w:rsidRDefault="00000000">
      <w:pPr>
        <w:spacing w:before="160" w:after="80"/>
        <w:rPr>
          <w:lang w:eastAsia="zh-CN"/>
        </w:rPr>
      </w:pPr>
      <w:r>
        <w:rPr>
          <w:b/>
          <w:color w:val="1F2937"/>
          <w:sz w:val="24"/>
          <w:lang w:eastAsia="zh-CN"/>
        </w:rPr>
        <w:t xml:space="preserve">5.2  </w:t>
      </w:r>
      <w:r>
        <w:rPr>
          <w:b/>
          <w:color w:val="1F2937"/>
          <w:sz w:val="24"/>
          <w:lang w:eastAsia="zh-CN"/>
        </w:rPr>
        <w:t>失败案例分析（每范式至少</w:t>
      </w:r>
      <w:r>
        <w:rPr>
          <w:b/>
          <w:color w:val="1F2937"/>
          <w:sz w:val="24"/>
          <w:lang w:eastAsia="zh-CN"/>
        </w:rPr>
        <w:t xml:space="preserve"> 2 </w:t>
      </w:r>
      <w:r>
        <w:rPr>
          <w:b/>
          <w:color w:val="1F2937"/>
          <w:sz w:val="24"/>
          <w:lang w:eastAsia="zh-CN"/>
        </w:rPr>
        <w:t>例）</w:t>
      </w:r>
    </w:p>
    <w:p w14:paraId="0ED48B31" w14:textId="77777777" w:rsidR="000F067D" w:rsidRDefault="00000000">
      <w:pPr>
        <w:spacing w:before="120" w:after="60" w:line="264" w:lineRule="auto"/>
        <w:jc w:val="center"/>
      </w:pPr>
      <w:r>
        <w:rPr>
          <w:b/>
          <w:color w:val="4B5563"/>
          <w:sz w:val="21"/>
        </w:rPr>
        <w:t>表</w:t>
      </w:r>
      <w:r>
        <w:rPr>
          <w:b/>
          <w:color w:val="4B5563"/>
          <w:sz w:val="21"/>
        </w:rPr>
        <w:t xml:space="preserve"> 8  </w:t>
      </w:r>
      <w:r>
        <w:rPr>
          <w:b/>
          <w:color w:val="4B5563"/>
          <w:sz w:val="21"/>
        </w:rPr>
        <w:t>失败案例归因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3"/>
        <w:gridCol w:w="1743"/>
        <w:gridCol w:w="3226"/>
        <w:gridCol w:w="1758"/>
      </w:tblGrid>
      <w:tr w:rsidR="000F067D" w14:paraId="448615E9" w14:textId="77777777">
        <w:tc>
          <w:tcPr>
            <w:tcW w:w="2160" w:type="dxa"/>
          </w:tcPr>
          <w:p w14:paraId="0AEC9D03" w14:textId="77777777" w:rsidR="000F067D" w:rsidRDefault="00000000">
            <w:r>
              <w:rPr>
                <w:b/>
                <w:color w:val="1F2937"/>
                <w:sz w:val="21"/>
              </w:rPr>
              <w:t>范式</w:t>
            </w:r>
          </w:p>
        </w:tc>
        <w:tc>
          <w:tcPr>
            <w:tcW w:w="2160" w:type="dxa"/>
          </w:tcPr>
          <w:p w14:paraId="32503722" w14:textId="77777777" w:rsidR="000F067D" w:rsidRDefault="00000000">
            <w:r>
              <w:rPr>
                <w:b/>
                <w:color w:val="1F2937"/>
                <w:sz w:val="21"/>
              </w:rPr>
              <w:t>题号</w:t>
            </w:r>
          </w:p>
        </w:tc>
        <w:tc>
          <w:tcPr>
            <w:tcW w:w="2160" w:type="dxa"/>
          </w:tcPr>
          <w:p w14:paraId="4A5FF249" w14:textId="77777777" w:rsidR="000F067D" w:rsidRDefault="00000000">
            <w:pPr>
              <w:rPr>
                <w:lang w:eastAsia="zh-CN"/>
              </w:rPr>
            </w:pPr>
            <w:r>
              <w:rPr>
                <w:b/>
                <w:color w:val="1F2937"/>
                <w:sz w:val="21"/>
                <w:lang w:eastAsia="zh-CN"/>
              </w:rPr>
              <w:t>失败现象（检到什么</w:t>
            </w:r>
            <w:r>
              <w:rPr>
                <w:b/>
                <w:color w:val="1F2937"/>
                <w:sz w:val="21"/>
                <w:lang w:eastAsia="zh-CN"/>
              </w:rPr>
              <w:t xml:space="preserve"> / </w:t>
            </w:r>
            <w:r>
              <w:rPr>
                <w:b/>
                <w:color w:val="1F2937"/>
                <w:sz w:val="21"/>
                <w:lang w:eastAsia="zh-CN"/>
              </w:rPr>
              <w:t>漏了什么）</w:t>
            </w:r>
          </w:p>
        </w:tc>
        <w:tc>
          <w:tcPr>
            <w:tcW w:w="2160" w:type="dxa"/>
          </w:tcPr>
          <w:p w14:paraId="5DDEB9AD" w14:textId="77777777" w:rsidR="000F067D" w:rsidRDefault="00000000">
            <w:r>
              <w:rPr>
                <w:b/>
                <w:color w:val="1F2937"/>
                <w:sz w:val="21"/>
              </w:rPr>
              <w:t>原因归类</w:t>
            </w:r>
          </w:p>
        </w:tc>
      </w:tr>
      <w:tr w:rsidR="000F067D" w14:paraId="6FAAB032" w14:textId="77777777">
        <w:tc>
          <w:tcPr>
            <w:tcW w:w="2160" w:type="dxa"/>
          </w:tcPr>
          <w:p w14:paraId="67037358" w14:textId="77777777" w:rsidR="000F067D" w:rsidRDefault="00000000">
            <w:r>
              <w:rPr>
                <w:sz w:val="21"/>
              </w:rPr>
              <w:t>Vector RAG</w:t>
            </w:r>
          </w:p>
        </w:tc>
        <w:tc>
          <w:tcPr>
            <w:tcW w:w="2160" w:type="dxa"/>
          </w:tcPr>
          <w:p w14:paraId="0A6CDFCC" w14:textId="77777777" w:rsidR="000F067D" w:rsidRDefault="00000000">
            <w:r>
              <w:rPr>
                <w:sz w:val="21"/>
              </w:rPr>
              <w:t>Q01</w:t>
            </w:r>
          </w:p>
        </w:tc>
        <w:tc>
          <w:tcPr>
            <w:tcW w:w="2160" w:type="dxa"/>
          </w:tcPr>
          <w:p w14:paraId="0DD24D02" w14:textId="77777777" w:rsidR="000F067D" w:rsidRDefault="00000000">
            <w:r>
              <w:rPr>
                <w:sz w:val="21"/>
              </w:rPr>
              <w:t>检到</w:t>
            </w:r>
            <w:r>
              <w:rPr>
                <w:sz w:val="21"/>
              </w:rPr>
              <w:t xml:space="preserve"> doc04/doc06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rank 1-2</w:t>
            </w:r>
            <w:r>
              <w:rPr>
                <w:sz w:val="21"/>
              </w:rPr>
              <w:t>），漏</w:t>
            </w:r>
            <w:r>
              <w:rPr>
                <w:sz w:val="21"/>
              </w:rPr>
              <w:t xml:space="preserve"> doc02——</w:t>
            </w:r>
            <w:r>
              <w:rPr>
                <w:sz w:val="21"/>
              </w:rPr>
              <w:t>桥接文档相似度</w:t>
            </w:r>
            <w:r>
              <w:rPr>
                <w:sz w:val="21"/>
              </w:rPr>
              <w:t xml:space="preserve"> 0.5109 </w:t>
            </w:r>
            <w:r>
              <w:rPr>
                <w:sz w:val="21"/>
              </w:rPr>
              <w:t>排第</w:t>
            </w:r>
            <w:r>
              <w:rPr>
                <w:sz w:val="21"/>
              </w:rPr>
              <w:t xml:space="preserve"> 6</w:t>
            </w:r>
            <w:r>
              <w:rPr>
                <w:sz w:val="21"/>
              </w:rPr>
              <w:t>，被挤出</w:t>
            </w:r>
            <w:r>
              <w:rPr>
                <w:sz w:val="21"/>
              </w:rPr>
              <w:t xml:space="preserve"> Top-5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Recall 2/3</w:t>
            </w:r>
          </w:p>
        </w:tc>
        <w:tc>
          <w:tcPr>
            <w:tcW w:w="2160" w:type="dxa"/>
          </w:tcPr>
          <w:p w14:paraId="57E10C88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词面不匹配</w:t>
            </w:r>
            <w:r>
              <w:rPr>
                <w:sz w:val="21"/>
                <w:lang w:eastAsia="zh-CN"/>
              </w:rPr>
              <w:t xml:space="preserve"> + </w:t>
            </w:r>
            <w:r>
              <w:rPr>
                <w:sz w:val="21"/>
                <w:lang w:eastAsia="zh-CN"/>
              </w:rPr>
              <w:t>窗口预算（关系链断裂）</w:t>
            </w:r>
          </w:p>
        </w:tc>
      </w:tr>
      <w:tr w:rsidR="000F067D" w14:paraId="04F4EE8C" w14:textId="77777777">
        <w:tc>
          <w:tcPr>
            <w:tcW w:w="2160" w:type="dxa"/>
          </w:tcPr>
          <w:p w14:paraId="0236527F" w14:textId="77777777" w:rsidR="000F067D" w:rsidRDefault="00000000">
            <w:r>
              <w:rPr>
                <w:sz w:val="21"/>
              </w:rPr>
              <w:t>Vector RAG</w:t>
            </w:r>
          </w:p>
        </w:tc>
        <w:tc>
          <w:tcPr>
            <w:tcW w:w="2160" w:type="dxa"/>
          </w:tcPr>
          <w:p w14:paraId="79078E00" w14:textId="77777777" w:rsidR="000F067D" w:rsidRDefault="00000000">
            <w:r>
              <w:rPr>
                <w:sz w:val="21"/>
              </w:rPr>
              <w:t>Q02</w:t>
            </w:r>
          </w:p>
        </w:tc>
        <w:tc>
          <w:tcPr>
            <w:tcW w:w="2160" w:type="dxa"/>
          </w:tcPr>
          <w:p w14:paraId="31DF9B3A" w14:textId="77777777" w:rsidR="000F067D" w:rsidRDefault="00000000">
            <w:r>
              <w:rPr>
                <w:sz w:val="21"/>
              </w:rPr>
              <w:t>检到</w:t>
            </w:r>
            <w:r>
              <w:rPr>
                <w:sz w:val="21"/>
              </w:rPr>
              <w:t xml:space="preserve"> doc11/doc04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rank 1-4</w:t>
            </w:r>
            <w:r>
              <w:rPr>
                <w:sz w:val="21"/>
              </w:rPr>
              <w:t>），漏</w:t>
            </w:r>
            <w:r>
              <w:rPr>
                <w:sz w:val="21"/>
              </w:rPr>
              <w:t xml:space="preserve"> doc02</w:t>
            </w:r>
            <w:r>
              <w:rPr>
                <w:sz w:val="21"/>
              </w:rPr>
              <w:t>（院长文档未进</w:t>
            </w:r>
            <w:r>
              <w:rPr>
                <w:sz w:val="21"/>
              </w:rPr>
              <w:t xml:space="preserve"> Top-5</w:t>
            </w:r>
            <w:r>
              <w:rPr>
                <w:sz w:val="21"/>
              </w:rPr>
              <w:t>），</w:t>
            </w:r>
            <w:r>
              <w:rPr>
                <w:sz w:val="21"/>
              </w:rPr>
              <w:t>Recall 2/3</w:t>
            </w:r>
          </w:p>
        </w:tc>
        <w:tc>
          <w:tcPr>
            <w:tcW w:w="2160" w:type="dxa"/>
          </w:tcPr>
          <w:p w14:paraId="6A52C8F9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关系链断裂（桥接文档与问题相似度低）</w:t>
            </w:r>
          </w:p>
        </w:tc>
      </w:tr>
      <w:tr w:rsidR="000F067D" w14:paraId="18B2FD18" w14:textId="77777777">
        <w:tc>
          <w:tcPr>
            <w:tcW w:w="2160" w:type="dxa"/>
          </w:tcPr>
          <w:p w14:paraId="43702E87" w14:textId="77777777" w:rsidR="000F067D" w:rsidRDefault="00000000">
            <w:r>
              <w:rPr>
                <w:sz w:val="21"/>
              </w:rPr>
              <w:t>Vector RAG</w:t>
            </w:r>
          </w:p>
        </w:tc>
        <w:tc>
          <w:tcPr>
            <w:tcW w:w="2160" w:type="dxa"/>
          </w:tcPr>
          <w:p w14:paraId="41B5B753" w14:textId="77777777" w:rsidR="000F067D" w:rsidRDefault="00000000">
            <w:r>
              <w:rPr>
                <w:sz w:val="21"/>
              </w:rPr>
              <w:t>Q11</w:t>
            </w:r>
          </w:p>
        </w:tc>
        <w:tc>
          <w:tcPr>
            <w:tcW w:w="2160" w:type="dxa"/>
          </w:tcPr>
          <w:p w14:paraId="7346D386" w14:textId="77777777" w:rsidR="000F067D" w:rsidRDefault="00000000">
            <w:r>
              <w:rPr>
                <w:sz w:val="21"/>
              </w:rPr>
              <w:t>检到</w:t>
            </w:r>
            <w:r>
              <w:rPr>
                <w:sz w:val="21"/>
              </w:rPr>
              <w:t xml:space="preserve"> doc10/doc03</w:t>
            </w:r>
            <w:r>
              <w:rPr>
                <w:sz w:val="21"/>
              </w:rPr>
              <w:t>，漏</w:t>
            </w:r>
            <w:r>
              <w:rPr>
                <w:sz w:val="21"/>
              </w:rPr>
              <w:t xml:space="preserve"> doc02</w:t>
            </w:r>
            <w:r>
              <w:rPr>
                <w:sz w:val="21"/>
              </w:rPr>
              <w:t>（实验室依托关系在</w:t>
            </w:r>
            <w:r>
              <w:rPr>
                <w:sz w:val="21"/>
              </w:rPr>
              <w:t xml:space="preserve"> doc02</w:t>
            </w:r>
            <w:r>
              <w:rPr>
                <w:sz w:val="21"/>
              </w:rPr>
              <w:t>），</w:t>
            </w:r>
            <w:r>
              <w:rPr>
                <w:sz w:val="21"/>
              </w:rPr>
              <w:t>Recall 2/3</w:t>
            </w:r>
          </w:p>
        </w:tc>
        <w:tc>
          <w:tcPr>
            <w:tcW w:w="2160" w:type="dxa"/>
          </w:tcPr>
          <w:p w14:paraId="7F2DBCDA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知识组织方式局限（块级向量难跨文档聚合）</w:t>
            </w:r>
          </w:p>
        </w:tc>
      </w:tr>
      <w:tr w:rsidR="000F067D" w14:paraId="3B0A9AB2" w14:textId="77777777">
        <w:tc>
          <w:tcPr>
            <w:tcW w:w="2160" w:type="dxa"/>
          </w:tcPr>
          <w:p w14:paraId="25A44BFA" w14:textId="77777777" w:rsidR="000F067D" w:rsidRDefault="00000000">
            <w:r>
              <w:rPr>
                <w:sz w:val="21"/>
              </w:rPr>
              <w:t>GraphRAG</w:t>
            </w:r>
          </w:p>
        </w:tc>
        <w:tc>
          <w:tcPr>
            <w:tcW w:w="2160" w:type="dxa"/>
          </w:tcPr>
          <w:p w14:paraId="2B036986" w14:textId="77777777" w:rsidR="000F067D" w:rsidRDefault="00000000">
            <w:r>
              <w:rPr>
                <w:sz w:val="21"/>
              </w:rPr>
              <w:t>Q11</w:t>
            </w:r>
          </w:p>
        </w:tc>
        <w:tc>
          <w:tcPr>
            <w:tcW w:w="2160" w:type="dxa"/>
          </w:tcPr>
          <w:p w14:paraId="3CF3F9E5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Local </w:t>
            </w:r>
            <w:r>
              <w:rPr>
                <w:sz w:val="21"/>
                <w:lang w:eastAsia="zh-CN"/>
              </w:rPr>
              <w:t>查询：实体「云山大学」命中，但三跳展开只覆盖校史类三元组（校训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建校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位于），仅检到</w:t>
            </w:r>
            <w:r>
              <w:rPr>
                <w:sz w:val="21"/>
                <w:lang w:eastAsia="zh-CN"/>
              </w:rPr>
              <w:t xml:space="preserve"> doc01</w:t>
            </w:r>
            <w:r>
              <w:rPr>
                <w:sz w:val="21"/>
                <w:lang w:eastAsia="zh-CN"/>
              </w:rPr>
              <w:t>，证据</w:t>
            </w:r>
            <w:r>
              <w:rPr>
                <w:sz w:val="21"/>
                <w:lang w:eastAsia="zh-CN"/>
              </w:rPr>
              <w:t xml:space="preserve"> 0/3</w:t>
            </w:r>
          </w:p>
        </w:tc>
        <w:tc>
          <w:tcPr>
            <w:tcW w:w="2160" w:type="dxa"/>
          </w:tcPr>
          <w:p w14:paraId="76C69337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关系链断裂（展开路径未达科研平台社区）</w:t>
            </w:r>
          </w:p>
        </w:tc>
      </w:tr>
      <w:tr w:rsidR="000F067D" w14:paraId="7B2BA5FB" w14:textId="77777777">
        <w:tc>
          <w:tcPr>
            <w:tcW w:w="2160" w:type="dxa"/>
          </w:tcPr>
          <w:p w14:paraId="20DD5FEE" w14:textId="77777777" w:rsidR="000F067D" w:rsidRDefault="00000000">
            <w:r>
              <w:rPr>
                <w:sz w:val="21"/>
              </w:rPr>
              <w:t>GraphRAG</w:t>
            </w:r>
          </w:p>
        </w:tc>
        <w:tc>
          <w:tcPr>
            <w:tcW w:w="2160" w:type="dxa"/>
          </w:tcPr>
          <w:p w14:paraId="67B5E8F4" w14:textId="77777777" w:rsidR="000F067D" w:rsidRDefault="00000000">
            <w:r>
              <w:rPr>
                <w:sz w:val="21"/>
              </w:rPr>
              <w:t>Q17</w:t>
            </w:r>
          </w:p>
        </w:tc>
        <w:tc>
          <w:tcPr>
            <w:tcW w:w="2160" w:type="dxa"/>
          </w:tcPr>
          <w:p w14:paraId="48B6BB05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三元组未覆盖交通信息（「云大站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地铁</w:t>
            </w:r>
            <w:r>
              <w:rPr>
                <w:sz w:val="21"/>
                <w:lang w:eastAsia="zh-CN"/>
              </w:rPr>
              <w:t>3</w:t>
            </w:r>
            <w:r>
              <w:rPr>
                <w:sz w:val="21"/>
                <w:lang w:eastAsia="zh-CN"/>
              </w:rPr>
              <w:t>号线」无对应边），实体未命中，退化为全局检索后检到</w:t>
            </w:r>
            <w:r>
              <w:rPr>
                <w:sz w:val="21"/>
                <w:lang w:eastAsia="zh-CN"/>
              </w:rPr>
              <w:t xml:space="preserve"> doc09/doc11/doc13/doc02/doc04</w:t>
            </w:r>
            <w:r>
              <w:rPr>
                <w:sz w:val="21"/>
                <w:lang w:eastAsia="zh-CN"/>
              </w:rPr>
              <w:t>，漏</w:t>
            </w:r>
            <w:r>
              <w:rPr>
                <w:sz w:val="21"/>
                <w:lang w:eastAsia="zh-CN"/>
              </w:rPr>
              <w:t xml:space="preserve"> doc14</w:t>
            </w:r>
          </w:p>
        </w:tc>
        <w:tc>
          <w:tcPr>
            <w:tcW w:w="2160" w:type="dxa"/>
          </w:tcPr>
          <w:p w14:paraId="25319B9D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抽取遗漏（三元组覆盖不全）</w:t>
            </w:r>
          </w:p>
        </w:tc>
      </w:tr>
      <w:tr w:rsidR="000F067D" w14:paraId="16146823" w14:textId="77777777">
        <w:tc>
          <w:tcPr>
            <w:tcW w:w="2160" w:type="dxa"/>
          </w:tcPr>
          <w:p w14:paraId="548B871E" w14:textId="77777777" w:rsidR="000F067D" w:rsidRDefault="00000000">
            <w:r>
              <w:rPr>
                <w:sz w:val="21"/>
              </w:rPr>
              <w:t>GraphRAG</w:t>
            </w:r>
          </w:p>
        </w:tc>
        <w:tc>
          <w:tcPr>
            <w:tcW w:w="2160" w:type="dxa"/>
          </w:tcPr>
          <w:p w14:paraId="07CB6A56" w14:textId="77777777" w:rsidR="000F067D" w:rsidRDefault="00000000">
            <w:r>
              <w:rPr>
                <w:sz w:val="21"/>
              </w:rPr>
              <w:t>Q14</w:t>
            </w:r>
          </w:p>
        </w:tc>
        <w:tc>
          <w:tcPr>
            <w:tcW w:w="2160" w:type="dxa"/>
          </w:tcPr>
          <w:p w14:paraId="21BB0FF4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无实体命中（「选课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先修」不是图实体），退化为全局检索，</w:t>
            </w:r>
            <w:r>
              <w:rPr>
                <w:sz w:val="21"/>
                <w:lang w:eastAsia="zh-CN"/>
              </w:rPr>
              <w:t xml:space="preserve">doc08 </w:t>
            </w:r>
            <w:r>
              <w:rPr>
                <w:sz w:val="21"/>
                <w:lang w:eastAsia="zh-CN"/>
              </w:rPr>
              <w:t>排第</w:t>
            </w:r>
            <w:r>
              <w:rPr>
                <w:sz w:val="21"/>
                <w:lang w:eastAsia="zh-CN"/>
              </w:rPr>
              <w:t xml:space="preserve"> 5 </w:t>
            </w:r>
            <w:r>
              <w:rPr>
                <w:sz w:val="21"/>
                <w:lang w:eastAsia="zh-CN"/>
              </w:rPr>
              <w:t>位（检到但排太后）</w:t>
            </w:r>
          </w:p>
        </w:tc>
        <w:tc>
          <w:tcPr>
            <w:tcW w:w="2160" w:type="dxa"/>
          </w:tcPr>
          <w:p w14:paraId="205FCBA6" w14:textId="77777777" w:rsidR="000F067D" w:rsidRDefault="00000000">
            <w:r>
              <w:rPr>
                <w:sz w:val="21"/>
              </w:rPr>
              <w:t>实体匹配局限</w:t>
            </w:r>
          </w:p>
        </w:tc>
      </w:tr>
      <w:tr w:rsidR="000F067D" w14:paraId="60BFF47F" w14:textId="77777777">
        <w:tc>
          <w:tcPr>
            <w:tcW w:w="2160" w:type="dxa"/>
          </w:tcPr>
          <w:p w14:paraId="27EBCF79" w14:textId="77777777" w:rsidR="000F067D" w:rsidRDefault="00000000">
            <w:r>
              <w:rPr>
                <w:sz w:val="21"/>
              </w:rPr>
              <w:lastRenderedPageBreak/>
              <w:t>WikiRAG</w:t>
            </w:r>
          </w:p>
        </w:tc>
        <w:tc>
          <w:tcPr>
            <w:tcW w:w="2160" w:type="dxa"/>
          </w:tcPr>
          <w:p w14:paraId="1C8316BF" w14:textId="77777777" w:rsidR="000F067D" w:rsidRDefault="00000000">
            <w:r>
              <w:rPr>
                <w:sz w:val="21"/>
              </w:rPr>
              <w:t>Q13</w:t>
            </w:r>
          </w:p>
        </w:tc>
        <w:tc>
          <w:tcPr>
            <w:tcW w:w="2160" w:type="dxa"/>
          </w:tcPr>
          <w:p w14:paraId="6C0C634B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「人工智能学院教师」条目被「人工智能学院」概况条目挤出</w:t>
            </w:r>
            <w:r>
              <w:rPr>
                <w:sz w:val="21"/>
                <w:lang w:eastAsia="zh-CN"/>
              </w:rPr>
              <w:t xml:space="preserve"> Top-3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doc04 </w:t>
            </w:r>
            <w:r>
              <w:rPr>
                <w:sz w:val="21"/>
                <w:lang w:eastAsia="zh-CN"/>
              </w:rPr>
              <w:t>完全未检到</w:t>
            </w:r>
          </w:p>
        </w:tc>
        <w:tc>
          <w:tcPr>
            <w:tcW w:w="2160" w:type="dxa"/>
          </w:tcPr>
          <w:p w14:paraId="324A2025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条目粒度不当（标题干扰，概况条目抢答）</w:t>
            </w:r>
          </w:p>
        </w:tc>
      </w:tr>
      <w:tr w:rsidR="000F067D" w14:paraId="78772D9D" w14:textId="77777777">
        <w:tc>
          <w:tcPr>
            <w:tcW w:w="2160" w:type="dxa"/>
          </w:tcPr>
          <w:p w14:paraId="3F1389CC" w14:textId="77777777" w:rsidR="000F067D" w:rsidRDefault="00000000">
            <w:r>
              <w:rPr>
                <w:sz w:val="21"/>
              </w:rPr>
              <w:t>WikiRAG</w:t>
            </w:r>
          </w:p>
        </w:tc>
        <w:tc>
          <w:tcPr>
            <w:tcW w:w="2160" w:type="dxa"/>
          </w:tcPr>
          <w:p w14:paraId="6B9A32E5" w14:textId="77777777" w:rsidR="000F067D" w:rsidRDefault="00000000">
            <w:r>
              <w:rPr>
                <w:sz w:val="21"/>
              </w:rPr>
              <w:t>Q02</w:t>
            </w:r>
          </w:p>
        </w:tc>
        <w:tc>
          <w:tcPr>
            <w:tcW w:w="2160" w:type="dxa"/>
          </w:tcPr>
          <w:p w14:paraId="159F6897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AI</w:t>
            </w:r>
            <w:r>
              <w:rPr>
                <w:sz w:val="21"/>
                <w:lang w:eastAsia="zh-CN"/>
              </w:rPr>
              <w:t>协会条目只有「李文瀚」线索，课程代码在《大模型通识课》条目里；</w:t>
            </w:r>
            <w:r>
              <w:rPr>
                <w:sz w:val="21"/>
                <w:lang w:eastAsia="zh-CN"/>
              </w:rPr>
              <w:t xml:space="preserve">doc11 </w:t>
            </w:r>
            <w:r>
              <w:rPr>
                <w:sz w:val="21"/>
                <w:lang w:eastAsia="zh-CN"/>
              </w:rPr>
              <w:t>排第</w:t>
            </w:r>
            <w:r>
              <w:rPr>
                <w:sz w:val="21"/>
                <w:lang w:eastAsia="zh-CN"/>
              </w:rPr>
              <w:t xml:space="preserve"> 4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doc02 </w:t>
            </w:r>
            <w:r>
              <w:rPr>
                <w:sz w:val="21"/>
                <w:lang w:eastAsia="zh-CN"/>
              </w:rPr>
              <w:t>漏检</w:t>
            </w:r>
          </w:p>
        </w:tc>
        <w:tc>
          <w:tcPr>
            <w:tcW w:w="2160" w:type="dxa"/>
          </w:tcPr>
          <w:p w14:paraId="1F7C23D4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条目粒度不当（条目间关联未建立）</w:t>
            </w:r>
          </w:p>
        </w:tc>
      </w:tr>
      <w:tr w:rsidR="000F067D" w14:paraId="21873C32" w14:textId="77777777">
        <w:tc>
          <w:tcPr>
            <w:tcW w:w="2160" w:type="dxa"/>
          </w:tcPr>
          <w:p w14:paraId="0F1DE9AF" w14:textId="77777777" w:rsidR="000F067D" w:rsidRDefault="00000000">
            <w:r>
              <w:rPr>
                <w:sz w:val="21"/>
              </w:rPr>
              <w:t>WikiRAG</w:t>
            </w:r>
          </w:p>
        </w:tc>
        <w:tc>
          <w:tcPr>
            <w:tcW w:w="2160" w:type="dxa"/>
          </w:tcPr>
          <w:p w14:paraId="099A859E" w14:textId="77777777" w:rsidR="000F067D" w:rsidRDefault="00000000">
            <w:r>
              <w:rPr>
                <w:sz w:val="21"/>
              </w:rPr>
              <w:t>Q17</w:t>
            </w:r>
          </w:p>
        </w:tc>
        <w:tc>
          <w:tcPr>
            <w:tcW w:w="2160" w:type="dxa"/>
          </w:tcPr>
          <w:p w14:paraId="0804A3DE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「云山大学」条目聚合了概况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校历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交通，问题命中概况部分，</w:t>
            </w:r>
            <w:r>
              <w:rPr>
                <w:sz w:val="21"/>
                <w:lang w:eastAsia="zh-CN"/>
              </w:rPr>
              <w:t xml:space="preserve">doc14 </w:t>
            </w:r>
            <w:r>
              <w:rPr>
                <w:sz w:val="21"/>
                <w:lang w:eastAsia="zh-CN"/>
              </w:rPr>
              <w:t>排第</w:t>
            </w:r>
            <w:r>
              <w:rPr>
                <w:sz w:val="21"/>
                <w:lang w:eastAsia="zh-CN"/>
              </w:rPr>
              <w:t xml:space="preserve"> 3 </w:t>
            </w:r>
            <w:r>
              <w:rPr>
                <w:sz w:val="21"/>
                <w:lang w:eastAsia="zh-CN"/>
              </w:rPr>
              <w:t>位（检到但排太后）</w:t>
            </w:r>
          </w:p>
        </w:tc>
        <w:tc>
          <w:tcPr>
            <w:tcW w:w="2160" w:type="dxa"/>
          </w:tcPr>
          <w:p w14:paraId="350F283B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条目聚合导致命中条目排名靠后</w:t>
            </w:r>
          </w:p>
        </w:tc>
      </w:tr>
    </w:tbl>
    <w:p w14:paraId="5C1D1F0E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4B5563"/>
          <w:sz w:val="21"/>
          <w:lang w:eastAsia="zh-CN"/>
        </w:rPr>
        <w:t>每范式至少</w:t>
      </w:r>
      <w:r>
        <w:rPr>
          <w:color w:val="4B5563"/>
          <w:sz w:val="21"/>
          <w:lang w:eastAsia="zh-CN"/>
        </w:rPr>
        <w:t xml:space="preserve"> 2 </w:t>
      </w:r>
      <w:r>
        <w:rPr>
          <w:color w:val="4B5563"/>
          <w:sz w:val="21"/>
          <w:lang w:eastAsia="zh-CN"/>
        </w:rPr>
        <w:t>例，均来自</w:t>
      </w:r>
      <w:r>
        <w:rPr>
          <w:color w:val="4B5563"/>
          <w:sz w:val="21"/>
          <w:lang w:eastAsia="zh-CN"/>
        </w:rPr>
        <w:t xml:space="preserve"> --detail </w:t>
      </w:r>
      <w:r>
        <w:rPr>
          <w:color w:val="4B5563"/>
          <w:sz w:val="21"/>
          <w:lang w:eastAsia="zh-CN"/>
        </w:rPr>
        <w:t>逐题实测。原因归类标签：词面不匹配</w:t>
      </w:r>
      <w:r>
        <w:rPr>
          <w:color w:val="4B5563"/>
          <w:sz w:val="21"/>
          <w:lang w:eastAsia="zh-CN"/>
        </w:rPr>
        <w:t xml:space="preserve"> / </w:t>
      </w:r>
      <w:r>
        <w:rPr>
          <w:color w:val="4B5563"/>
          <w:sz w:val="21"/>
          <w:lang w:eastAsia="zh-CN"/>
        </w:rPr>
        <w:t>关系链断裂</w:t>
      </w:r>
      <w:r>
        <w:rPr>
          <w:color w:val="4B5563"/>
          <w:sz w:val="21"/>
          <w:lang w:eastAsia="zh-CN"/>
        </w:rPr>
        <w:t xml:space="preserve"> / </w:t>
      </w:r>
      <w:r>
        <w:rPr>
          <w:color w:val="4B5563"/>
          <w:sz w:val="21"/>
          <w:lang w:eastAsia="zh-CN"/>
        </w:rPr>
        <w:t>实体歧义</w:t>
      </w:r>
      <w:r>
        <w:rPr>
          <w:color w:val="4B5563"/>
          <w:sz w:val="21"/>
          <w:lang w:eastAsia="zh-CN"/>
        </w:rPr>
        <w:t xml:space="preserve"> / </w:t>
      </w:r>
      <w:r>
        <w:rPr>
          <w:color w:val="4B5563"/>
          <w:sz w:val="21"/>
          <w:lang w:eastAsia="zh-CN"/>
        </w:rPr>
        <w:t>条目粒度不当</w:t>
      </w:r>
      <w:r>
        <w:rPr>
          <w:color w:val="4B5563"/>
          <w:sz w:val="21"/>
          <w:lang w:eastAsia="zh-CN"/>
        </w:rPr>
        <w:t xml:space="preserve"> / </w:t>
      </w:r>
      <w:r>
        <w:rPr>
          <w:color w:val="4B5563"/>
          <w:sz w:val="21"/>
          <w:lang w:eastAsia="zh-CN"/>
        </w:rPr>
        <w:t>抽取遗漏</w:t>
      </w:r>
      <w:r>
        <w:rPr>
          <w:color w:val="4B5563"/>
          <w:sz w:val="21"/>
          <w:lang w:eastAsia="zh-CN"/>
        </w:rPr>
        <w:t xml:space="preserve"> / </w:t>
      </w:r>
      <w:r>
        <w:rPr>
          <w:color w:val="4B5563"/>
          <w:sz w:val="21"/>
          <w:lang w:eastAsia="zh-CN"/>
        </w:rPr>
        <w:t>其他。</w:t>
      </w:r>
    </w:p>
    <w:p w14:paraId="643D5492" w14:textId="77777777" w:rsidR="000F067D" w:rsidRDefault="00000000">
      <w:pPr>
        <w:spacing w:before="280" w:after="120"/>
        <w:rPr>
          <w:lang w:eastAsia="zh-CN"/>
        </w:rPr>
      </w:pPr>
      <w:r>
        <w:rPr>
          <w:b/>
          <w:color w:val="1F2937"/>
          <w:sz w:val="30"/>
          <w:lang w:eastAsia="zh-CN"/>
        </w:rPr>
        <w:t xml:space="preserve">6  AI </w:t>
      </w:r>
      <w:r>
        <w:rPr>
          <w:b/>
          <w:color w:val="1F2937"/>
          <w:sz w:val="30"/>
          <w:lang w:eastAsia="zh-CN"/>
        </w:rPr>
        <w:t>协作记录（</w:t>
      </w:r>
      <w:r>
        <w:rPr>
          <w:b/>
          <w:color w:val="1F2937"/>
          <w:sz w:val="30"/>
          <w:lang w:eastAsia="zh-CN"/>
        </w:rPr>
        <w:t xml:space="preserve">TRAE </w:t>
      </w:r>
      <w:r>
        <w:rPr>
          <w:b/>
          <w:color w:val="1F2937"/>
          <w:sz w:val="30"/>
          <w:lang w:eastAsia="zh-CN"/>
        </w:rPr>
        <w:t>使用情况）</w:t>
      </w:r>
    </w:p>
    <w:p w14:paraId="1FE241E1" w14:textId="77777777" w:rsidR="000F067D" w:rsidRDefault="00000000">
      <w:pPr>
        <w:spacing w:before="120" w:after="60" w:line="264" w:lineRule="auto"/>
        <w:jc w:val="center"/>
        <w:rPr>
          <w:lang w:eastAsia="zh-CN"/>
        </w:rPr>
      </w:pPr>
      <w:r>
        <w:rPr>
          <w:b/>
          <w:color w:val="4B5563"/>
          <w:sz w:val="21"/>
          <w:lang w:eastAsia="zh-CN"/>
        </w:rPr>
        <w:t>表</w:t>
      </w:r>
      <w:r>
        <w:rPr>
          <w:b/>
          <w:color w:val="4B5563"/>
          <w:sz w:val="21"/>
          <w:lang w:eastAsia="zh-CN"/>
        </w:rPr>
        <w:t xml:space="preserve"> 9 TRAE </w:t>
      </w:r>
      <w:r>
        <w:rPr>
          <w:b/>
          <w:color w:val="4B5563"/>
          <w:sz w:val="21"/>
          <w:lang w:eastAsia="zh-CN"/>
        </w:rPr>
        <w:t>协作过程记录</w:t>
      </w:r>
    </w:p>
    <w:p w14:paraId="46060A3D" w14:textId="77777777" w:rsidR="000F067D" w:rsidRDefault="00000000">
      <w:r>
        <w:rPr>
          <w:sz w:val="21"/>
        </w:rPr>
        <w:t>本次实验使用</w:t>
      </w:r>
      <w:r>
        <w:rPr>
          <w:sz w:val="21"/>
        </w:rPr>
        <w:t xml:space="preserve"> AI </w:t>
      </w:r>
      <w:r>
        <w:rPr>
          <w:sz w:val="21"/>
        </w:rPr>
        <w:t>助手（豆包，相当于指南中的</w:t>
      </w:r>
      <w:r>
        <w:rPr>
          <w:sz w:val="21"/>
        </w:rPr>
        <w:t xml:space="preserve"> TRAE Builder/Chat </w:t>
      </w:r>
      <w:r>
        <w:rPr>
          <w:sz w:val="21"/>
        </w:rPr>
        <w:t>角色）协作完成，主要协作过程如下表；所有</w:t>
      </w:r>
      <w:r>
        <w:rPr>
          <w:sz w:val="21"/>
        </w:rPr>
        <w:t xml:space="preserve"> AI </w:t>
      </w:r>
      <w:r>
        <w:rPr>
          <w:sz w:val="21"/>
        </w:rPr>
        <w:t>生成代码均经逐行人工核验后采纳。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55"/>
        <w:gridCol w:w="1744"/>
        <w:gridCol w:w="2317"/>
        <w:gridCol w:w="3214"/>
      </w:tblGrid>
      <w:tr w:rsidR="000F067D" w14:paraId="4E250265" w14:textId="77777777">
        <w:tc>
          <w:tcPr>
            <w:tcW w:w="2160" w:type="dxa"/>
          </w:tcPr>
          <w:p w14:paraId="70C39428" w14:textId="77777777" w:rsidR="000F067D" w:rsidRDefault="00000000">
            <w:r>
              <w:rPr>
                <w:b/>
                <w:color w:val="1F2937"/>
                <w:sz w:val="21"/>
              </w:rPr>
              <w:t>序号</w:t>
            </w:r>
          </w:p>
        </w:tc>
        <w:tc>
          <w:tcPr>
            <w:tcW w:w="2160" w:type="dxa"/>
          </w:tcPr>
          <w:p w14:paraId="1A17C61C" w14:textId="77777777" w:rsidR="000F067D" w:rsidRDefault="00000000">
            <w:r>
              <w:rPr>
                <w:b/>
                <w:color w:val="1F2937"/>
                <w:sz w:val="21"/>
              </w:rPr>
              <w:t>使用场景</w:t>
            </w:r>
          </w:p>
        </w:tc>
        <w:tc>
          <w:tcPr>
            <w:tcW w:w="2160" w:type="dxa"/>
          </w:tcPr>
          <w:p w14:paraId="1D17D227" w14:textId="77777777" w:rsidR="000F067D" w:rsidRDefault="00000000">
            <w:r>
              <w:rPr>
                <w:b/>
                <w:color w:val="1F2937"/>
                <w:sz w:val="21"/>
              </w:rPr>
              <w:t>提示词</w:t>
            </w:r>
            <w:r>
              <w:rPr>
                <w:b/>
                <w:color w:val="1F2937"/>
                <w:sz w:val="21"/>
              </w:rPr>
              <w:t xml:space="preserve"> / </w:t>
            </w:r>
            <w:r>
              <w:rPr>
                <w:b/>
                <w:color w:val="1F2937"/>
                <w:sz w:val="21"/>
              </w:rPr>
              <w:t>操作原文</w:t>
            </w:r>
          </w:p>
        </w:tc>
        <w:tc>
          <w:tcPr>
            <w:tcW w:w="2160" w:type="dxa"/>
          </w:tcPr>
          <w:p w14:paraId="35E5DB90" w14:textId="77777777" w:rsidR="000F067D" w:rsidRDefault="00000000">
            <w:r>
              <w:rPr>
                <w:b/>
                <w:color w:val="1F2937"/>
                <w:sz w:val="21"/>
              </w:rPr>
              <w:t xml:space="preserve">AI </w:t>
            </w:r>
            <w:r>
              <w:rPr>
                <w:b/>
                <w:color w:val="1F2937"/>
                <w:sz w:val="21"/>
              </w:rPr>
              <w:t>输出与我的采纳</w:t>
            </w:r>
          </w:p>
        </w:tc>
      </w:tr>
      <w:tr w:rsidR="000F067D" w14:paraId="1141AB74" w14:textId="77777777">
        <w:tc>
          <w:tcPr>
            <w:tcW w:w="2160" w:type="dxa"/>
          </w:tcPr>
          <w:p w14:paraId="7CD9C9C9" w14:textId="77777777" w:rsidR="000F067D" w:rsidRDefault="00000000">
            <w:r>
              <w:rPr>
                <w:sz w:val="21"/>
              </w:rPr>
              <w:t>1</w:t>
            </w:r>
          </w:p>
        </w:tc>
        <w:tc>
          <w:tcPr>
            <w:tcW w:w="2160" w:type="dxa"/>
          </w:tcPr>
          <w:p w14:paraId="4A1F0FD7" w14:textId="77777777" w:rsidR="000F067D" w:rsidRDefault="00000000">
            <w:r>
              <w:rPr>
                <w:sz w:val="21"/>
              </w:rPr>
              <w:t>生成项目骨架（</w:t>
            </w:r>
            <w:r>
              <w:rPr>
                <w:sz w:val="21"/>
              </w:rPr>
              <w:t>Builder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24AF93A2" w14:textId="77777777" w:rsidR="000F067D" w:rsidRDefault="00000000">
            <w:r>
              <w:rPr>
                <w:sz w:val="21"/>
              </w:rPr>
              <w:t>「按实验作业四指南第七节，生成</w:t>
            </w:r>
            <w:r>
              <w:rPr>
                <w:sz w:val="21"/>
              </w:rPr>
              <w:t xml:space="preserve"> hw4_rag.py </w:t>
            </w:r>
            <w:r>
              <w:rPr>
                <w:sz w:val="21"/>
              </w:rPr>
              <w:t>单文件框架：</w:t>
            </w:r>
            <w:r>
              <w:rPr>
                <w:sz w:val="21"/>
              </w:rPr>
              <w:t>CORPUS/QUESTIONS/</w:t>
            </w:r>
            <w:r>
              <w:rPr>
                <w:sz w:val="21"/>
              </w:rPr>
              <w:t>三个检索类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评测函数」</w:t>
            </w:r>
          </w:p>
        </w:tc>
        <w:tc>
          <w:tcPr>
            <w:tcW w:w="2160" w:type="dxa"/>
          </w:tcPr>
          <w:p w14:paraId="7EBF703C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输出完整可运行框架；人工逐行核对分块循环、</w:t>
            </w:r>
            <w:r>
              <w:rPr>
                <w:sz w:val="21"/>
                <w:lang w:eastAsia="zh-CN"/>
              </w:rPr>
              <w:t xml:space="preserve">_dedup </w:t>
            </w:r>
            <w:r>
              <w:rPr>
                <w:sz w:val="21"/>
                <w:lang w:eastAsia="zh-CN"/>
              </w:rPr>
              <w:t>去重、文档级评测口径后采纳</w:t>
            </w:r>
          </w:p>
        </w:tc>
      </w:tr>
      <w:tr w:rsidR="000F067D" w14:paraId="3FFDFF8E" w14:textId="77777777">
        <w:tc>
          <w:tcPr>
            <w:tcW w:w="2160" w:type="dxa"/>
          </w:tcPr>
          <w:p w14:paraId="1F5B4C25" w14:textId="77777777" w:rsidR="000F067D" w:rsidRDefault="00000000">
            <w:r>
              <w:rPr>
                <w:sz w:val="21"/>
              </w:rPr>
              <w:t>2</w:t>
            </w:r>
          </w:p>
        </w:tc>
        <w:tc>
          <w:tcPr>
            <w:tcW w:w="2160" w:type="dxa"/>
          </w:tcPr>
          <w:p w14:paraId="0C84FA77" w14:textId="77777777" w:rsidR="000F067D" w:rsidRDefault="00000000">
            <w:r>
              <w:rPr>
                <w:sz w:val="21"/>
              </w:rPr>
              <w:t>解释概念（</w:t>
            </w:r>
            <w:r>
              <w:rPr>
                <w:sz w:val="21"/>
              </w:rPr>
              <w:t>Chat</w:t>
            </w:r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64896498" w14:textId="77777777" w:rsidR="000F067D" w:rsidRDefault="00000000">
            <w:r>
              <w:rPr>
                <w:sz w:val="21"/>
              </w:rPr>
              <w:t>「</w:t>
            </w:r>
            <w:r>
              <w:rPr>
                <w:sz w:val="21"/>
              </w:rPr>
              <w:t xml:space="preserve">Louvain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networkx </w:t>
            </w:r>
            <w:r>
              <w:rPr>
                <w:sz w:val="21"/>
              </w:rPr>
              <w:t>内置社区发现有何区别？教材</w:t>
            </w:r>
            <w:r>
              <w:rPr>
                <w:sz w:val="21"/>
              </w:rPr>
              <w:t xml:space="preserve"> 8.7 </w:t>
            </w:r>
            <w:r>
              <w:rPr>
                <w:sz w:val="21"/>
              </w:rPr>
              <w:t>节为何用</w:t>
            </w:r>
            <w:r>
              <w:rPr>
                <w:sz w:val="21"/>
              </w:rPr>
              <w:t xml:space="preserve"> Louvain</w:t>
            </w:r>
            <w:r>
              <w:rPr>
                <w:sz w:val="21"/>
              </w:rPr>
              <w:t>？」</w:t>
            </w:r>
          </w:p>
        </w:tc>
        <w:tc>
          <w:tcPr>
            <w:tcW w:w="2160" w:type="dxa"/>
          </w:tcPr>
          <w:p w14:paraId="05E5125C" w14:textId="77777777" w:rsidR="000F067D" w:rsidRDefault="00000000">
            <w:r>
              <w:rPr>
                <w:sz w:val="21"/>
              </w:rPr>
              <w:t>说明</w:t>
            </w:r>
            <w:r>
              <w:rPr>
                <w:sz w:val="21"/>
              </w:rPr>
              <w:t xml:space="preserve"> Louvain </w:t>
            </w:r>
            <w:r>
              <w:rPr>
                <w:sz w:val="21"/>
              </w:rPr>
              <w:t>需额外</w:t>
            </w:r>
            <w:r>
              <w:rPr>
                <w:sz w:val="21"/>
              </w:rPr>
              <w:t xml:space="preserve"> python-louvain </w:t>
            </w:r>
            <w:r>
              <w:rPr>
                <w:sz w:val="21"/>
              </w:rPr>
              <w:t>依赖，简化为</w:t>
            </w:r>
            <w:r>
              <w:rPr>
                <w:sz w:val="21"/>
              </w:rPr>
              <w:t xml:space="preserve"> greedy_modularity_communities</w:t>
            </w:r>
            <w:r>
              <w:rPr>
                <w:sz w:val="21"/>
              </w:rPr>
              <w:t>，并在代码注释中如实标注</w:t>
            </w:r>
          </w:p>
        </w:tc>
      </w:tr>
      <w:tr w:rsidR="000F067D" w14:paraId="07C7A31B" w14:textId="77777777">
        <w:tc>
          <w:tcPr>
            <w:tcW w:w="2160" w:type="dxa"/>
          </w:tcPr>
          <w:p w14:paraId="0E41C3E7" w14:textId="77777777" w:rsidR="000F067D" w:rsidRDefault="00000000">
            <w:r>
              <w:rPr>
                <w:sz w:val="21"/>
              </w:rPr>
              <w:t>3</w:t>
            </w:r>
          </w:p>
        </w:tc>
        <w:tc>
          <w:tcPr>
            <w:tcW w:w="2160" w:type="dxa"/>
          </w:tcPr>
          <w:p w14:paraId="0C053C2E" w14:textId="77777777" w:rsidR="000F067D" w:rsidRDefault="00000000">
            <w:r>
              <w:rPr>
                <w:sz w:val="21"/>
              </w:rPr>
              <w:t>实现评测指标</w:t>
            </w:r>
          </w:p>
        </w:tc>
        <w:tc>
          <w:tcPr>
            <w:tcW w:w="2160" w:type="dxa"/>
          </w:tcPr>
          <w:p w14:paraId="3FE25A39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「按教材式</w:t>
            </w:r>
            <w:r>
              <w:rPr>
                <w:sz w:val="21"/>
                <w:lang w:eastAsia="zh-CN"/>
              </w:rPr>
              <w:t xml:space="preserve"> 8-9/8-10 </w:t>
            </w:r>
            <w:r>
              <w:rPr>
                <w:sz w:val="21"/>
                <w:lang w:eastAsia="zh-CN"/>
              </w:rPr>
              <w:t>实现</w:t>
            </w:r>
            <w:r>
              <w:rPr>
                <w:sz w:val="21"/>
                <w:lang w:eastAsia="zh-CN"/>
              </w:rPr>
              <w:t xml:space="preserve"> Recall@5 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 xml:space="preserve"> MRR</w:t>
            </w:r>
            <w:r>
              <w:rPr>
                <w:sz w:val="21"/>
                <w:lang w:eastAsia="zh-CN"/>
              </w:rPr>
              <w:t>，三种检索单位统一映射回文档」</w:t>
            </w:r>
          </w:p>
        </w:tc>
        <w:tc>
          <w:tcPr>
            <w:tcW w:w="2160" w:type="dxa"/>
          </w:tcPr>
          <w:p w14:paraId="69AC084F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实现文档级评测；亲手检查</w:t>
            </w:r>
            <w:r>
              <w:rPr>
                <w:sz w:val="21"/>
                <w:lang w:eastAsia="zh-CN"/>
              </w:rPr>
              <w:t xml:space="preserve"> rank </w:t>
            </w:r>
            <w:r>
              <w:rPr>
                <w:sz w:val="21"/>
                <w:lang w:eastAsia="zh-CN"/>
              </w:rPr>
              <w:t>首次命中计算与</w:t>
            </w:r>
            <w:r>
              <w:rPr>
                <w:sz w:val="21"/>
                <w:lang w:eastAsia="zh-CN"/>
              </w:rPr>
              <w:t xml:space="preserve"> Top-5 </w:t>
            </w:r>
            <w:r>
              <w:rPr>
                <w:sz w:val="21"/>
                <w:lang w:eastAsia="zh-CN"/>
              </w:rPr>
              <w:t>截断，避免把块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三元组级当文档级</w:t>
            </w:r>
          </w:p>
        </w:tc>
      </w:tr>
      <w:tr w:rsidR="000F067D" w14:paraId="3D485E92" w14:textId="77777777">
        <w:tc>
          <w:tcPr>
            <w:tcW w:w="2160" w:type="dxa"/>
          </w:tcPr>
          <w:p w14:paraId="10C90593" w14:textId="77777777" w:rsidR="000F067D" w:rsidRDefault="00000000">
            <w:r>
              <w:rPr>
                <w:sz w:val="21"/>
              </w:rPr>
              <w:t>4</w:t>
            </w:r>
          </w:p>
        </w:tc>
        <w:tc>
          <w:tcPr>
            <w:tcW w:w="2160" w:type="dxa"/>
          </w:tcPr>
          <w:p w14:paraId="0AE785D0" w14:textId="77777777" w:rsidR="000F067D" w:rsidRDefault="00000000">
            <w:r>
              <w:rPr>
                <w:sz w:val="21"/>
              </w:rPr>
              <w:t>自拟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道新题</w:t>
            </w:r>
          </w:p>
        </w:tc>
        <w:tc>
          <w:tcPr>
            <w:tcW w:w="2160" w:type="dxa"/>
          </w:tcPr>
          <w:p w14:paraId="6F0532E2" w14:textId="77777777" w:rsidR="000F067D" w:rsidRDefault="00000000">
            <w:r>
              <w:rPr>
                <w:sz w:val="21"/>
              </w:rPr>
              <w:t>「自拟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题，每类至少</w:t>
            </w:r>
            <w:r>
              <w:rPr>
                <w:sz w:val="21"/>
              </w:rPr>
              <w:t xml:space="preserve"> 1 </w:t>
            </w:r>
            <w:r>
              <w:rPr>
                <w:sz w:val="21"/>
              </w:rPr>
              <w:t>道，标注</w:t>
            </w:r>
            <w:r>
              <w:rPr>
                <w:sz w:val="21"/>
              </w:rPr>
              <w:t xml:space="preserve"> evidence</w:t>
            </w:r>
            <w:r>
              <w:rPr>
                <w:sz w:val="21"/>
              </w:rPr>
              <w:t>，避免与内置题雷同」</w:t>
            </w:r>
          </w:p>
        </w:tc>
        <w:tc>
          <w:tcPr>
            <w:tcW w:w="2160" w:type="dxa"/>
          </w:tcPr>
          <w:p w14:paraId="357DFC64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产出</w:t>
            </w:r>
            <w:r>
              <w:rPr>
                <w:sz w:val="21"/>
                <w:lang w:eastAsia="zh-CN"/>
              </w:rPr>
              <w:t xml:space="preserve"> Q16~Q20</w:t>
            </w:r>
            <w:r>
              <w:rPr>
                <w:sz w:val="21"/>
                <w:lang w:eastAsia="zh-CN"/>
              </w:rPr>
              <w:t>；人工核对金标准标注（</w:t>
            </w:r>
            <w:r>
              <w:rPr>
                <w:sz w:val="21"/>
                <w:lang w:eastAsia="zh-CN"/>
              </w:rPr>
              <w:t xml:space="preserve">Q17 </w:t>
            </w:r>
            <w:r>
              <w:rPr>
                <w:sz w:val="21"/>
                <w:lang w:eastAsia="zh-CN"/>
              </w:rPr>
              <w:t>特意选用内置题未覆盖的</w:t>
            </w:r>
            <w:r>
              <w:rPr>
                <w:sz w:val="21"/>
                <w:lang w:eastAsia="zh-CN"/>
              </w:rPr>
              <w:t xml:space="preserve"> doc14</w:t>
            </w:r>
            <w:r>
              <w:rPr>
                <w:sz w:val="21"/>
                <w:lang w:eastAsia="zh-CN"/>
              </w:rPr>
              <w:t>）</w:t>
            </w:r>
          </w:p>
        </w:tc>
      </w:tr>
      <w:tr w:rsidR="000F067D" w14:paraId="5283DF4E" w14:textId="77777777">
        <w:tc>
          <w:tcPr>
            <w:tcW w:w="2160" w:type="dxa"/>
          </w:tcPr>
          <w:p w14:paraId="1C60E381" w14:textId="77777777" w:rsidR="000F067D" w:rsidRDefault="00000000">
            <w:r>
              <w:rPr>
                <w:sz w:val="21"/>
              </w:rPr>
              <w:t>5</w:t>
            </w:r>
          </w:p>
        </w:tc>
        <w:tc>
          <w:tcPr>
            <w:tcW w:w="2160" w:type="dxa"/>
          </w:tcPr>
          <w:p w14:paraId="4C0484E2" w14:textId="77777777" w:rsidR="000F067D" w:rsidRDefault="00000000">
            <w:r>
              <w:rPr>
                <w:sz w:val="21"/>
              </w:rPr>
              <w:t>失败案例排查</w:t>
            </w:r>
          </w:p>
        </w:tc>
        <w:tc>
          <w:tcPr>
            <w:tcW w:w="2160" w:type="dxa"/>
          </w:tcPr>
          <w:p w14:paraId="646AB4B5" w14:textId="77777777" w:rsidR="000F067D" w:rsidRDefault="00000000">
            <w:r>
              <w:rPr>
                <w:sz w:val="21"/>
              </w:rPr>
              <w:t>「</w:t>
            </w:r>
            <w:r>
              <w:rPr>
                <w:sz w:val="21"/>
              </w:rPr>
              <w:t xml:space="preserve">GraphRAG </w:t>
            </w:r>
            <w:r>
              <w:rPr>
                <w:sz w:val="21"/>
              </w:rPr>
              <w:t>在</w:t>
            </w:r>
            <w:r>
              <w:rPr>
                <w:sz w:val="21"/>
              </w:rPr>
              <w:t xml:space="preserve"> Q11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local</w:t>
            </w:r>
            <w:r>
              <w:rPr>
                <w:sz w:val="21"/>
              </w:rPr>
              <w:t>）为何只检到</w:t>
            </w:r>
            <w:r>
              <w:rPr>
                <w:sz w:val="21"/>
              </w:rPr>
              <w:t xml:space="preserve"> doc01</w:t>
            </w:r>
            <w:r>
              <w:rPr>
                <w:sz w:val="21"/>
              </w:rPr>
              <w:t>？」</w:t>
            </w:r>
          </w:p>
        </w:tc>
        <w:tc>
          <w:tcPr>
            <w:tcW w:w="2160" w:type="dxa"/>
          </w:tcPr>
          <w:p w14:paraId="6CA35F17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打断点查看</w:t>
            </w:r>
            <w:r>
              <w:rPr>
                <w:sz w:val="21"/>
                <w:lang w:eastAsia="zh-CN"/>
              </w:rPr>
              <w:t xml:space="preserve"> scored </w:t>
            </w:r>
            <w:r>
              <w:rPr>
                <w:sz w:val="21"/>
                <w:lang w:eastAsia="zh-CN"/>
              </w:rPr>
              <w:t>三元组，定位：实体「云山大学」命中但三跳展开仅覆盖校史类三元组，未达科研平台社区；据此记录失败案例</w:t>
            </w:r>
          </w:p>
        </w:tc>
      </w:tr>
      <w:tr w:rsidR="000F067D" w14:paraId="6EAB5DEA" w14:textId="77777777">
        <w:tc>
          <w:tcPr>
            <w:tcW w:w="2160" w:type="dxa"/>
          </w:tcPr>
          <w:p w14:paraId="281A872F" w14:textId="77777777" w:rsidR="000F067D" w:rsidRDefault="00000000">
            <w:r>
              <w:rPr>
                <w:sz w:val="21"/>
              </w:rPr>
              <w:t>6</w:t>
            </w:r>
          </w:p>
        </w:tc>
        <w:tc>
          <w:tcPr>
            <w:tcW w:w="2160" w:type="dxa"/>
          </w:tcPr>
          <w:p w14:paraId="1CC0D35E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增量更新实验（任务五</w:t>
            </w:r>
            <w:r>
              <w:rPr>
                <w:sz w:val="21"/>
                <w:lang w:eastAsia="zh-CN"/>
              </w:rPr>
              <w:t>b</w:t>
            </w:r>
            <w:r>
              <w:rPr>
                <w:sz w:val="21"/>
                <w:lang w:eastAsia="zh-CN"/>
              </w:rPr>
              <w:t>）</w:t>
            </w:r>
          </w:p>
        </w:tc>
        <w:tc>
          <w:tcPr>
            <w:tcW w:w="2160" w:type="dxa"/>
          </w:tcPr>
          <w:p w14:paraId="2C7986F4" w14:textId="77777777" w:rsidR="000F067D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「写一个</w:t>
            </w:r>
            <w:r>
              <w:rPr>
                <w:sz w:val="21"/>
                <w:lang w:eastAsia="zh-CN"/>
              </w:rPr>
              <w:t xml:space="preserve"> doc16 </w:t>
            </w:r>
            <w:r>
              <w:rPr>
                <w:sz w:val="21"/>
                <w:lang w:eastAsia="zh-CN"/>
              </w:rPr>
              <w:t>演示脚本，实测三范式增量更</w:t>
            </w:r>
            <w:r>
              <w:rPr>
                <w:sz w:val="21"/>
                <w:lang w:eastAsia="zh-CN"/>
              </w:rPr>
              <w:lastRenderedPageBreak/>
              <w:t>新各要改什么、耗时多少」</w:t>
            </w:r>
          </w:p>
        </w:tc>
        <w:tc>
          <w:tcPr>
            <w:tcW w:w="2160" w:type="dxa"/>
          </w:tcPr>
          <w:p w14:paraId="4D3B1542" w14:textId="77777777" w:rsidR="000F067D" w:rsidRDefault="00000000">
            <w:r>
              <w:rPr>
                <w:sz w:val="21"/>
              </w:rPr>
              <w:lastRenderedPageBreak/>
              <w:t>产出</w:t>
            </w:r>
            <w:r>
              <w:rPr>
                <w:sz w:val="21"/>
              </w:rPr>
              <w:t xml:space="preserve"> hw4_doc16_demo.py</w:t>
            </w:r>
            <w:r>
              <w:rPr>
                <w:sz w:val="21"/>
              </w:rPr>
              <w:t>；实测</w:t>
            </w:r>
            <w:r>
              <w:rPr>
                <w:sz w:val="21"/>
              </w:rPr>
              <w:t xml:space="preserve"> Vector </w:t>
            </w:r>
            <w:r>
              <w:rPr>
                <w:sz w:val="21"/>
              </w:rPr>
              <w:t>追加嵌入</w:t>
            </w:r>
            <w:r>
              <w:rPr>
                <w:sz w:val="21"/>
              </w:rPr>
              <w:t xml:space="preserve"> 39~188 ms / </w:t>
            </w:r>
            <w:r>
              <w:rPr>
                <w:sz w:val="21"/>
              </w:rPr>
              <w:lastRenderedPageBreak/>
              <w:t xml:space="preserve">Graph </w:t>
            </w:r>
            <w:r>
              <w:rPr>
                <w:sz w:val="21"/>
              </w:rPr>
              <w:t>加边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重跑社区</w:t>
            </w:r>
            <w:r>
              <w:rPr>
                <w:sz w:val="21"/>
              </w:rPr>
              <w:t xml:space="preserve"> 1.4 ms+</w:t>
            </w:r>
            <w:r>
              <w:rPr>
                <w:sz w:val="21"/>
              </w:rPr>
              <w:t>摘要重写</w:t>
            </w:r>
            <w:r>
              <w:rPr>
                <w:sz w:val="21"/>
              </w:rPr>
              <w:t xml:space="preserve"> / Wiki </w:t>
            </w:r>
            <w:r>
              <w:rPr>
                <w:sz w:val="21"/>
              </w:rPr>
              <w:t>改条目重嵌</w:t>
            </w:r>
            <w:r>
              <w:rPr>
                <w:sz w:val="21"/>
              </w:rPr>
              <w:t xml:space="preserve"> 39 ms</w:t>
            </w:r>
          </w:p>
        </w:tc>
      </w:tr>
    </w:tbl>
    <w:p w14:paraId="3F3ECB26" w14:textId="77777777" w:rsidR="000F067D" w:rsidRDefault="00000000">
      <w:pPr>
        <w:spacing w:before="280" w:after="120"/>
      </w:pPr>
      <w:r>
        <w:rPr>
          <w:b/>
          <w:color w:val="1F2937"/>
          <w:sz w:val="30"/>
        </w:rPr>
        <w:lastRenderedPageBreak/>
        <w:t xml:space="preserve">7  </w:t>
      </w:r>
      <w:r>
        <w:rPr>
          <w:b/>
          <w:color w:val="1F2937"/>
          <w:sz w:val="30"/>
        </w:rPr>
        <w:t>思考题作答</w:t>
      </w:r>
    </w:p>
    <w:p w14:paraId="6704556E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sz w:val="24"/>
          <w:lang w:eastAsia="zh-CN"/>
        </w:rPr>
        <w:t xml:space="preserve">(1) </w:t>
      </w:r>
      <w:r>
        <w:rPr>
          <w:color w:val="1F2937"/>
          <w:sz w:val="24"/>
          <w:lang w:eastAsia="zh-CN"/>
        </w:rPr>
        <w:t>多跳问题的答案横跨多篇文档。以</w:t>
      </w:r>
      <w:r>
        <w:rPr>
          <w:color w:val="1F2937"/>
          <w:sz w:val="24"/>
          <w:lang w:eastAsia="zh-CN"/>
        </w:rPr>
        <w:t xml:space="preserve"> Q01 </w:t>
      </w:r>
      <w:r>
        <w:rPr>
          <w:color w:val="1F2937"/>
          <w:sz w:val="24"/>
          <w:lang w:eastAsia="zh-CN"/>
        </w:rPr>
        <w:t>为例写出完整的关系链（至少两条三元组），并解释：</w:t>
      </w:r>
      <w:r>
        <w:rPr>
          <w:color w:val="1F2937"/>
          <w:sz w:val="24"/>
          <w:lang w:eastAsia="zh-CN"/>
        </w:rPr>
        <w:t xml:space="preserve">Vector RAG </w:t>
      </w:r>
      <w:r>
        <w:rPr>
          <w:color w:val="1F2937"/>
          <w:sz w:val="24"/>
          <w:lang w:eastAsia="zh-CN"/>
        </w:rPr>
        <w:t>为什么难以把链上的文档都排进</w:t>
      </w:r>
      <w:r>
        <w:rPr>
          <w:color w:val="1F2937"/>
          <w:sz w:val="24"/>
          <w:lang w:eastAsia="zh-CN"/>
        </w:rPr>
        <w:t xml:space="preserve"> Top-5</w:t>
      </w:r>
      <w:r>
        <w:rPr>
          <w:color w:val="1F2937"/>
          <w:sz w:val="24"/>
          <w:lang w:eastAsia="zh-CN"/>
        </w:rPr>
        <w:t>（提示：桥接文档与问题的词面</w:t>
      </w:r>
      <w:r>
        <w:rPr>
          <w:color w:val="1F2937"/>
          <w:sz w:val="24"/>
          <w:lang w:eastAsia="zh-CN"/>
        </w:rPr>
        <w:t xml:space="preserve"> / </w:t>
      </w:r>
      <w:r>
        <w:rPr>
          <w:color w:val="1F2937"/>
          <w:sz w:val="24"/>
          <w:lang w:eastAsia="zh-CN"/>
        </w:rPr>
        <w:t>语义相似度低），</w:t>
      </w:r>
      <w:r>
        <w:rPr>
          <w:color w:val="1F2937"/>
          <w:sz w:val="24"/>
          <w:lang w:eastAsia="zh-CN"/>
        </w:rPr>
        <w:t xml:space="preserve">GraphRAG </w:t>
      </w:r>
      <w:r>
        <w:rPr>
          <w:color w:val="1F2937"/>
          <w:sz w:val="24"/>
          <w:lang w:eastAsia="zh-CN"/>
        </w:rPr>
        <w:t>又是靠什么机制沿链取全的？（教材</w:t>
      </w:r>
      <w:r>
        <w:rPr>
          <w:color w:val="1F2937"/>
          <w:sz w:val="24"/>
          <w:lang w:eastAsia="zh-CN"/>
        </w:rPr>
        <w:t xml:space="preserve"> 8.7 </w:t>
      </w:r>
      <w:r>
        <w:rPr>
          <w:color w:val="1F2937"/>
          <w:sz w:val="24"/>
          <w:lang w:eastAsia="zh-CN"/>
        </w:rPr>
        <w:t>节）</w:t>
      </w:r>
    </w:p>
    <w:p w14:paraId="2C4E5AFE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（</w:t>
      </w:r>
      <w:r>
        <w:rPr>
          <w:color w:val="1F2937"/>
          <w:lang w:eastAsia="zh-CN"/>
        </w:rPr>
        <w:t>1</w:t>
      </w:r>
      <w:r>
        <w:rPr>
          <w:color w:val="1F2937"/>
          <w:lang w:eastAsia="zh-CN"/>
        </w:rPr>
        <w:t>）</w:t>
      </w:r>
      <w:r>
        <w:rPr>
          <w:color w:val="1F2937"/>
          <w:lang w:eastAsia="zh-CN"/>
        </w:rPr>
        <w:t xml:space="preserve">Q01 </w:t>
      </w:r>
      <w:r>
        <w:rPr>
          <w:color w:val="1F2937"/>
          <w:lang w:eastAsia="zh-CN"/>
        </w:rPr>
        <w:t>完整关系链：大模型通识课</w:t>
      </w:r>
      <w:r>
        <w:rPr>
          <w:color w:val="1F2937"/>
          <w:lang w:eastAsia="zh-CN"/>
        </w:rPr>
        <w:t xml:space="preserve"> ←</w:t>
      </w:r>
      <w:r>
        <w:rPr>
          <w:color w:val="1F2937"/>
          <w:lang w:eastAsia="zh-CN"/>
        </w:rPr>
        <w:t>主讲</w:t>
      </w:r>
      <w:r>
        <w:rPr>
          <w:color w:val="1F2937"/>
          <w:lang w:eastAsia="zh-CN"/>
        </w:rPr>
        <w:t xml:space="preserve">— </w:t>
      </w:r>
      <w:r>
        <w:rPr>
          <w:color w:val="1F2937"/>
          <w:lang w:eastAsia="zh-CN"/>
        </w:rPr>
        <w:t>李文瀚（</w:t>
      </w:r>
      <w:r>
        <w:rPr>
          <w:color w:val="1F2937"/>
          <w:lang w:eastAsia="zh-CN"/>
        </w:rPr>
        <w:t>doc06/doc04</w:t>
      </w:r>
      <w:r>
        <w:rPr>
          <w:color w:val="1F2937"/>
          <w:lang w:eastAsia="zh-CN"/>
        </w:rPr>
        <w:t>）</w:t>
      </w:r>
      <w:r>
        <w:rPr>
          <w:color w:val="1F2937"/>
          <w:lang w:eastAsia="zh-CN"/>
        </w:rPr>
        <w:t xml:space="preserve">→ </w:t>
      </w:r>
      <w:r>
        <w:rPr>
          <w:color w:val="1F2937"/>
          <w:lang w:eastAsia="zh-CN"/>
        </w:rPr>
        <w:t>李文瀚</w:t>
      </w:r>
      <w:r>
        <w:rPr>
          <w:color w:val="1F2937"/>
          <w:lang w:eastAsia="zh-CN"/>
        </w:rPr>
        <w:t xml:space="preserve"> -</w:t>
      </w:r>
      <w:r>
        <w:rPr>
          <w:color w:val="1F2937"/>
          <w:lang w:eastAsia="zh-CN"/>
        </w:rPr>
        <w:t>任职于</w:t>
      </w:r>
      <w:r>
        <w:rPr>
          <w:color w:val="1F2937"/>
          <w:lang w:eastAsia="zh-CN"/>
        </w:rPr>
        <w:t xml:space="preserve">-&gt; </w:t>
      </w:r>
      <w:r>
        <w:rPr>
          <w:color w:val="1F2937"/>
          <w:lang w:eastAsia="zh-CN"/>
        </w:rPr>
        <w:t>人工智能学院（</w:t>
      </w:r>
      <w:r>
        <w:rPr>
          <w:color w:val="1F2937"/>
          <w:lang w:eastAsia="zh-CN"/>
        </w:rPr>
        <w:t>doc04</w:t>
      </w:r>
      <w:r>
        <w:rPr>
          <w:color w:val="1F2937"/>
          <w:lang w:eastAsia="zh-CN"/>
        </w:rPr>
        <w:t>）</w:t>
      </w:r>
      <w:r>
        <w:rPr>
          <w:color w:val="1F2937"/>
          <w:lang w:eastAsia="zh-CN"/>
        </w:rPr>
        <w:t xml:space="preserve">→ </w:t>
      </w:r>
      <w:r>
        <w:rPr>
          <w:color w:val="1F2937"/>
          <w:lang w:eastAsia="zh-CN"/>
        </w:rPr>
        <w:t>人工智能学院</w:t>
      </w:r>
      <w:r>
        <w:rPr>
          <w:color w:val="1F2937"/>
          <w:lang w:eastAsia="zh-CN"/>
        </w:rPr>
        <w:t xml:space="preserve"> -</w:t>
      </w:r>
      <w:r>
        <w:rPr>
          <w:color w:val="1F2937"/>
          <w:lang w:eastAsia="zh-CN"/>
        </w:rPr>
        <w:t>院长</w:t>
      </w:r>
      <w:r>
        <w:rPr>
          <w:color w:val="1F2937"/>
          <w:lang w:eastAsia="zh-CN"/>
        </w:rPr>
        <w:t xml:space="preserve">-&gt; </w:t>
      </w:r>
      <w:r>
        <w:rPr>
          <w:color w:val="1F2937"/>
          <w:lang w:eastAsia="zh-CN"/>
        </w:rPr>
        <w:t>王启明（</w:t>
      </w:r>
      <w:r>
        <w:rPr>
          <w:color w:val="1F2937"/>
          <w:lang w:eastAsia="zh-CN"/>
        </w:rPr>
        <w:t>doc02</w:t>
      </w:r>
      <w:r>
        <w:rPr>
          <w:color w:val="1F2937"/>
          <w:lang w:eastAsia="zh-CN"/>
        </w:rPr>
        <w:t>），至少两条三元组，答案</w:t>
      </w:r>
      <w:r>
        <w:rPr>
          <w:color w:val="1F2937"/>
          <w:lang w:eastAsia="zh-CN"/>
        </w:rPr>
        <w:t>=</w:t>
      </w:r>
      <w:r>
        <w:rPr>
          <w:color w:val="1F2937"/>
          <w:lang w:eastAsia="zh-CN"/>
        </w:rPr>
        <w:t>王启明。</w:t>
      </w:r>
    </w:p>
    <w:p w14:paraId="550589AE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 xml:space="preserve">Vector RAG </w:t>
      </w:r>
      <w:r>
        <w:rPr>
          <w:sz w:val="21"/>
          <w:lang w:eastAsia="zh-CN"/>
        </w:rPr>
        <w:t>难以把链上文档都排进</w:t>
      </w:r>
      <w:r>
        <w:rPr>
          <w:sz w:val="21"/>
          <w:lang w:eastAsia="zh-CN"/>
        </w:rPr>
        <w:t xml:space="preserve"> Top-5 </w:t>
      </w:r>
      <w:r>
        <w:rPr>
          <w:sz w:val="21"/>
          <w:lang w:eastAsia="zh-CN"/>
        </w:rPr>
        <w:t>的原因：块级检索只做「问题</w:t>
      </w:r>
      <w:r>
        <w:rPr>
          <w:sz w:val="21"/>
          <w:lang w:eastAsia="zh-CN"/>
        </w:rPr>
        <w:t xml:space="preserve"> ↔ </w:t>
      </w:r>
      <w:r>
        <w:rPr>
          <w:sz w:val="21"/>
          <w:lang w:eastAsia="zh-CN"/>
        </w:rPr>
        <w:t>每个块」的独立相似度。桥接文档</w:t>
      </w:r>
      <w:r>
        <w:rPr>
          <w:sz w:val="21"/>
          <w:lang w:eastAsia="zh-CN"/>
        </w:rPr>
        <w:t xml:space="preserve"> doc02 </w:t>
      </w:r>
      <w:r>
        <w:rPr>
          <w:sz w:val="21"/>
          <w:lang w:eastAsia="zh-CN"/>
        </w:rPr>
        <w:t>只含「人工智能学院成立于</w:t>
      </w:r>
      <w:r>
        <w:rPr>
          <w:sz w:val="21"/>
          <w:lang w:eastAsia="zh-CN"/>
        </w:rPr>
        <w:t xml:space="preserve"> 2018 </w:t>
      </w:r>
      <w:r>
        <w:rPr>
          <w:sz w:val="21"/>
          <w:lang w:eastAsia="zh-CN"/>
        </w:rPr>
        <w:t>年、院长王启明」，与问题的词面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语义相似度低（实测</w:t>
      </w:r>
      <w:r>
        <w:rPr>
          <w:sz w:val="21"/>
          <w:lang w:eastAsia="zh-CN"/>
        </w:rPr>
        <w:t xml:space="preserve"> 0.5109</w:t>
      </w:r>
      <w:r>
        <w:rPr>
          <w:sz w:val="21"/>
          <w:lang w:eastAsia="zh-CN"/>
        </w:rPr>
        <w:t>，第</w:t>
      </w:r>
      <w:r>
        <w:rPr>
          <w:sz w:val="21"/>
          <w:lang w:eastAsia="zh-CN"/>
        </w:rPr>
        <w:t xml:space="preserve"> 6 </w:t>
      </w:r>
      <w:r>
        <w:rPr>
          <w:sz w:val="21"/>
          <w:lang w:eastAsia="zh-CN"/>
        </w:rPr>
        <w:t>位），而</w:t>
      </w:r>
      <w:r>
        <w:rPr>
          <w:sz w:val="21"/>
          <w:lang w:eastAsia="zh-CN"/>
        </w:rPr>
        <w:t xml:space="preserve"> Top-5 </w:t>
      </w:r>
      <w:r>
        <w:rPr>
          <w:sz w:val="21"/>
          <w:lang w:eastAsia="zh-CN"/>
        </w:rPr>
        <w:t>窗口预算（教材</w:t>
      </w:r>
      <w:r>
        <w:rPr>
          <w:sz w:val="21"/>
          <w:lang w:eastAsia="zh-CN"/>
        </w:rPr>
        <w:t xml:space="preserve"> 8.3 </w:t>
      </w:r>
      <w:r>
        <w:rPr>
          <w:sz w:val="21"/>
          <w:lang w:eastAsia="zh-CN"/>
        </w:rPr>
        <w:t>节）装不下整条链</w:t>
      </w:r>
      <w:r>
        <w:rPr>
          <w:sz w:val="21"/>
          <w:lang w:eastAsia="zh-CN"/>
        </w:rPr>
        <w:t>——</w:t>
      </w:r>
      <w:r>
        <w:rPr>
          <w:sz w:val="21"/>
          <w:lang w:eastAsia="zh-CN"/>
        </w:rPr>
        <w:t>链越长，需要同时排进窗口的桥接文档越多，越容易丢环。</w:t>
      </w:r>
    </w:p>
    <w:p w14:paraId="507FB605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 xml:space="preserve">GraphRAG </w:t>
      </w:r>
      <w:r>
        <w:rPr>
          <w:sz w:val="21"/>
          <w:lang w:eastAsia="zh-CN"/>
        </w:rPr>
        <w:t>的机制（教材</w:t>
      </w:r>
      <w:r>
        <w:rPr>
          <w:sz w:val="21"/>
          <w:lang w:eastAsia="zh-CN"/>
        </w:rPr>
        <w:t xml:space="preserve"> 8.7 </w:t>
      </w:r>
      <w:r>
        <w:rPr>
          <w:sz w:val="21"/>
          <w:lang w:eastAsia="zh-CN"/>
        </w:rPr>
        <w:t>节）：先用实体匹配定位「大模型通识课」，再沿边做最多</w:t>
      </w:r>
      <w:r>
        <w:rPr>
          <w:sz w:val="21"/>
          <w:lang w:eastAsia="zh-CN"/>
        </w:rPr>
        <w:t xml:space="preserve"> 3 </w:t>
      </w:r>
      <w:r>
        <w:rPr>
          <w:sz w:val="21"/>
          <w:lang w:eastAsia="zh-CN"/>
        </w:rPr>
        <w:t>跳的邻域展开，把「主讲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任职于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院长」三元组全部收集（</w:t>
      </w:r>
      <w:r>
        <w:rPr>
          <w:sz w:val="21"/>
          <w:lang w:eastAsia="zh-CN"/>
        </w:rPr>
        <w:t>doc06/doc04/doc02</w:t>
      </w:r>
      <w:r>
        <w:rPr>
          <w:sz w:val="21"/>
          <w:lang w:eastAsia="zh-CN"/>
        </w:rPr>
        <w:t>），检索单位从「块」变成「关系路径」，多跳链在结构上被完整覆盖。</w:t>
      </w:r>
    </w:p>
    <w:p w14:paraId="4E76C78A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3DD1DE49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3749789A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sz w:val="24"/>
          <w:lang w:eastAsia="zh-CN"/>
        </w:rPr>
        <w:t xml:space="preserve">(2) </w:t>
      </w:r>
      <w:r>
        <w:rPr>
          <w:color w:val="1F2937"/>
          <w:sz w:val="24"/>
          <w:lang w:eastAsia="zh-CN"/>
        </w:rPr>
        <w:t>设某</w:t>
      </w:r>
      <w:r>
        <w:rPr>
          <w:color w:val="1F2937"/>
          <w:sz w:val="24"/>
          <w:lang w:eastAsia="zh-CN"/>
        </w:rPr>
        <w:t xml:space="preserve"> 3 </w:t>
      </w:r>
      <w:r>
        <w:rPr>
          <w:color w:val="1F2937"/>
          <w:sz w:val="24"/>
          <w:lang w:eastAsia="zh-CN"/>
        </w:rPr>
        <w:t>题首次命中排名分别为</w:t>
      </w:r>
      <w:r>
        <w:rPr>
          <w:color w:val="1F2937"/>
          <w:sz w:val="24"/>
          <w:lang w:eastAsia="zh-CN"/>
        </w:rPr>
        <w:t xml:space="preserve"> 2</w:t>
      </w:r>
      <w:r>
        <w:rPr>
          <w:color w:val="1F2937"/>
          <w:sz w:val="24"/>
          <w:lang w:eastAsia="zh-CN"/>
        </w:rPr>
        <w:t>、</w:t>
      </w:r>
      <w:r>
        <w:rPr>
          <w:color w:val="1F2937"/>
          <w:sz w:val="24"/>
          <w:lang w:eastAsia="zh-CN"/>
        </w:rPr>
        <w:t>1</w:t>
      </w:r>
      <w:r>
        <w:rPr>
          <w:color w:val="1F2937"/>
          <w:sz w:val="24"/>
          <w:lang w:eastAsia="zh-CN"/>
        </w:rPr>
        <w:t>、</w:t>
      </w:r>
      <w:r>
        <w:rPr>
          <w:color w:val="1F2937"/>
          <w:sz w:val="24"/>
          <w:lang w:eastAsia="zh-CN"/>
        </w:rPr>
        <w:t>4</w:t>
      </w:r>
      <w:r>
        <w:rPr>
          <w:color w:val="1F2937"/>
          <w:sz w:val="24"/>
          <w:lang w:eastAsia="zh-CN"/>
        </w:rPr>
        <w:t>，</w:t>
      </w:r>
      <w:r>
        <w:rPr>
          <w:color w:val="1F2937"/>
          <w:sz w:val="24"/>
          <w:lang w:eastAsia="zh-CN"/>
        </w:rPr>
        <w:t xml:space="preserve">MRR </w:t>
      </w:r>
      <w:r>
        <w:rPr>
          <w:color w:val="1F2937"/>
          <w:sz w:val="24"/>
          <w:lang w:eastAsia="zh-CN"/>
        </w:rPr>
        <w:t>是多少？另</w:t>
      </w:r>
      <w:r>
        <w:rPr>
          <w:color w:val="1F2937"/>
          <w:sz w:val="24"/>
          <w:lang w:eastAsia="zh-CN"/>
        </w:rPr>
        <w:t xml:space="preserve"> 3 </w:t>
      </w:r>
      <w:r>
        <w:rPr>
          <w:color w:val="1F2937"/>
          <w:sz w:val="24"/>
          <w:lang w:eastAsia="zh-CN"/>
        </w:rPr>
        <w:t>题</w:t>
      </w:r>
      <w:r>
        <w:rPr>
          <w:color w:val="1F2937"/>
          <w:sz w:val="24"/>
          <w:lang w:eastAsia="zh-CN"/>
        </w:rPr>
        <w:t xml:space="preserve"> Recall@5 </w:t>
      </w:r>
      <w:r>
        <w:rPr>
          <w:color w:val="1F2937"/>
          <w:sz w:val="24"/>
          <w:lang w:eastAsia="zh-CN"/>
        </w:rPr>
        <w:t>均为</w:t>
      </w:r>
      <w:r>
        <w:rPr>
          <w:color w:val="1F2937"/>
          <w:sz w:val="24"/>
          <w:lang w:eastAsia="zh-CN"/>
        </w:rPr>
        <w:t xml:space="preserve"> 1.0 </w:t>
      </w:r>
      <w:r>
        <w:rPr>
          <w:color w:val="1F2937"/>
          <w:sz w:val="24"/>
          <w:lang w:eastAsia="zh-CN"/>
        </w:rPr>
        <w:t>而</w:t>
      </w:r>
      <w:r>
        <w:rPr>
          <w:color w:val="1F2937"/>
          <w:sz w:val="24"/>
          <w:lang w:eastAsia="zh-CN"/>
        </w:rPr>
        <w:t xml:space="preserve"> MRR </w:t>
      </w:r>
      <w:r>
        <w:rPr>
          <w:color w:val="1F2937"/>
          <w:sz w:val="24"/>
          <w:lang w:eastAsia="zh-CN"/>
        </w:rPr>
        <w:t>仅</w:t>
      </w:r>
      <w:r>
        <w:rPr>
          <w:color w:val="1F2937"/>
          <w:sz w:val="24"/>
          <w:lang w:eastAsia="zh-CN"/>
        </w:rPr>
        <w:t xml:space="preserve"> 0.4</w:t>
      </w:r>
      <w:r>
        <w:rPr>
          <w:color w:val="1F2937"/>
          <w:sz w:val="24"/>
          <w:lang w:eastAsia="zh-CN"/>
        </w:rPr>
        <w:t>，两个指标分别在衡量什么？为什么必须一起看？</w:t>
      </w:r>
    </w:p>
    <w:p w14:paraId="18A47CDF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（</w:t>
      </w:r>
      <w:r>
        <w:rPr>
          <w:color w:val="1F2937"/>
          <w:lang w:eastAsia="zh-CN"/>
        </w:rPr>
        <w:t>2</w:t>
      </w:r>
      <w:r>
        <w:rPr>
          <w:color w:val="1F2937"/>
          <w:lang w:eastAsia="zh-CN"/>
        </w:rPr>
        <w:t>）</w:t>
      </w:r>
      <w:r>
        <w:rPr>
          <w:color w:val="1F2937"/>
          <w:lang w:eastAsia="zh-CN"/>
        </w:rPr>
        <w:t>MRR = (1/2 + 1/1 + 1/4) / 3 = (0.5+1+0.25)/3 = 0.583</w:t>
      </w:r>
      <w:r>
        <w:rPr>
          <w:color w:val="1F2937"/>
          <w:lang w:eastAsia="zh-CN"/>
        </w:rPr>
        <w:t>。</w:t>
      </w:r>
    </w:p>
    <w:p w14:paraId="79573114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 xml:space="preserve">Recall@5 </w:t>
      </w:r>
      <w:r>
        <w:rPr>
          <w:sz w:val="21"/>
          <w:lang w:eastAsia="zh-CN"/>
        </w:rPr>
        <w:t>衡量「该找的都找齐了吗」（金标准文档是否都在</w:t>
      </w:r>
      <w:r>
        <w:rPr>
          <w:sz w:val="21"/>
          <w:lang w:eastAsia="zh-CN"/>
        </w:rPr>
        <w:t xml:space="preserve"> Top-5 </w:t>
      </w:r>
      <w:r>
        <w:rPr>
          <w:sz w:val="21"/>
          <w:lang w:eastAsia="zh-CN"/>
        </w:rPr>
        <w:t>内，不看顺序）；</w:t>
      </w:r>
      <w:r>
        <w:rPr>
          <w:sz w:val="21"/>
          <w:lang w:eastAsia="zh-CN"/>
        </w:rPr>
        <w:t xml:space="preserve">MRR </w:t>
      </w:r>
      <w:r>
        <w:rPr>
          <w:sz w:val="21"/>
          <w:lang w:eastAsia="zh-CN"/>
        </w:rPr>
        <w:t>衡量「找得快不快、排得靠前吗」（首个命中文档的排名倒数）。</w:t>
      </w:r>
      <w:r>
        <w:rPr>
          <w:sz w:val="21"/>
          <w:lang w:eastAsia="zh-CN"/>
        </w:rPr>
        <w:t xml:space="preserve">Recall=1.0 </w:t>
      </w:r>
      <w:r>
        <w:rPr>
          <w:sz w:val="21"/>
          <w:lang w:eastAsia="zh-CN"/>
        </w:rPr>
        <w:t>而</w:t>
      </w:r>
      <w:r>
        <w:rPr>
          <w:sz w:val="21"/>
          <w:lang w:eastAsia="zh-CN"/>
        </w:rPr>
        <w:t xml:space="preserve"> MRR=0.4 </w:t>
      </w:r>
      <w:r>
        <w:rPr>
          <w:sz w:val="21"/>
          <w:lang w:eastAsia="zh-CN"/>
        </w:rPr>
        <w:t>说明：答案全部找到但每个都在第</w:t>
      </w:r>
      <w:r>
        <w:rPr>
          <w:sz w:val="21"/>
          <w:lang w:eastAsia="zh-CN"/>
        </w:rPr>
        <w:t xml:space="preserve"> 2 </w:t>
      </w:r>
      <w:r>
        <w:rPr>
          <w:sz w:val="21"/>
          <w:lang w:eastAsia="zh-CN"/>
        </w:rPr>
        <w:t>名之后（如三个</w:t>
      </w:r>
      <w:r>
        <w:rPr>
          <w:sz w:val="21"/>
          <w:lang w:eastAsia="zh-CN"/>
        </w:rPr>
        <w:t xml:space="preserve"> rank </w:t>
      </w:r>
      <w:r>
        <w:rPr>
          <w:sz w:val="21"/>
          <w:lang w:eastAsia="zh-CN"/>
        </w:rPr>
        <w:t>分别为</w:t>
      </w:r>
      <w:r>
        <w:rPr>
          <w:sz w:val="21"/>
          <w:lang w:eastAsia="zh-CN"/>
        </w:rPr>
        <w:t xml:space="preserve"> 2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、</w:t>
      </w:r>
      <w:r>
        <w:rPr>
          <w:sz w:val="21"/>
          <w:lang w:eastAsia="zh-CN"/>
        </w:rPr>
        <w:t xml:space="preserve">4 </w:t>
      </w:r>
      <w:r>
        <w:rPr>
          <w:sz w:val="21"/>
          <w:lang w:eastAsia="zh-CN"/>
        </w:rPr>
        <w:t>时</w:t>
      </w:r>
      <w:r>
        <w:rPr>
          <w:sz w:val="21"/>
          <w:lang w:eastAsia="zh-CN"/>
        </w:rPr>
        <w:t xml:space="preserve"> MRR≈0.361</w:t>
      </w:r>
      <w:r>
        <w:rPr>
          <w:sz w:val="21"/>
          <w:lang w:eastAsia="zh-CN"/>
        </w:rPr>
        <w:t>；</w:t>
      </w:r>
      <w:r>
        <w:rPr>
          <w:sz w:val="21"/>
          <w:lang w:eastAsia="zh-CN"/>
        </w:rPr>
        <w:t xml:space="preserve">rank </w:t>
      </w:r>
      <w:r>
        <w:rPr>
          <w:sz w:val="21"/>
          <w:lang w:eastAsia="zh-CN"/>
        </w:rPr>
        <w:t>组合不同但</w:t>
      </w:r>
      <w:r>
        <w:rPr>
          <w:sz w:val="21"/>
          <w:lang w:eastAsia="zh-CN"/>
        </w:rPr>
        <w:t xml:space="preserve"> MRR≈0.4</w:t>
      </w:r>
      <w:r>
        <w:rPr>
          <w:sz w:val="21"/>
          <w:lang w:eastAsia="zh-CN"/>
        </w:rPr>
        <w:t>），用户只看前几条时体验差。</w:t>
      </w:r>
    </w:p>
    <w:p w14:paraId="2102C3B4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>必须一起看的原因：</w:t>
      </w:r>
      <w:r>
        <w:rPr>
          <w:sz w:val="21"/>
          <w:lang w:eastAsia="zh-CN"/>
        </w:rPr>
        <w:t xml:space="preserve">Recall </w:t>
      </w:r>
      <w:r>
        <w:rPr>
          <w:sz w:val="21"/>
          <w:lang w:eastAsia="zh-CN"/>
        </w:rPr>
        <w:t>不看排序（可能「找到了但排在最后」），</w:t>
      </w:r>
      <w:r>
        <w:rPr>
          <w:sz w:val="21"/>
          <w:lang w:eastAsia="zh-CN"/>
        </w:rPr>
        <w:t xml:space="preserve">MRR </w:t>
      </w:r>
      <w:r>
        <w:rPr>
          <w:sz w:val="21"/>
          <w:lang w:eastAsia="zh-CN"/>
        </w:rPr>
        <w:t>不看完整性（可能「第一条就中但只中一条」），两者互补；只报一个指标都会掩盖检索系统的真实短板（教材</w:t>
      </w:r>
      <w:r>
        <w:rPr>
          <w:sz w:val="21"/>
          <w:lang w:eastAsia="zh-CN"/>
        </w:rPr>
        <w:t xml:space="preserve"> 8.10 </w:t>
      </w:r>
      <w:r>
        <w:rPr>
          <w:sz w:val="21"/>
          <w:lang w:eastAsia="zh-CN"/>
        </w:rPr>
        <w:t>节）。</w:t>
      </w:r>
    </w:p>
    <w:p w14:paraId="021A988D" w14:textId="77777777" w:rsidR="000F067D" w:rsidRDefault="00000000">
      <w:pPr>
        <w:spacing w:after="80" w:line="300" w:lineRule="auto"/>
      </w:pPr>
      <w:r>
        <w:rPr>
          <w:color w:val="1F2937"/>
        </w:rPr>
        <w:t>__________________________________________________________</w:t>
      </w:r>
    </w:p>
    <w:p w14:paraId="515B09A0" w14:textId="77777777" w:rsidR="000F067D" w:rsidRDefault="00000000">
      <w:pPr>
        <w:spacing w:after="80" w:line="300" w:lineRule="auto"/>
      </w:pPr>
      <w:r>
        <w:rPr>
          <w:color w:val="1F2937"/>
        </w:rPr>
        <w:t>__________________________________________________________</w:t>
      </w:r>
    </w:p>
    <w:p w14:paraId="2C8D2601" w14:textId="77777777" w:rsidR="000F067D" w:rsidRDefault="00000000">
      <w:pPr>
        <w:spacing w:after="80" w:line="300" w:lineRule="auto"/>
      </w:pPr>
      <w:r>
        <w:rPr>
          <w:color w:val="1F2937"/>
          <w:sz w:val="24"/>
        </w:rPr>
        <w:lastRenderedPageBreak/>
        <w:t xml:space="preserve">(3) </w:t>
      </w:r>
      <w:r>
        <w:rPr>
          <w:color w:val="1F2937"/>
          <w:sz w:val="24"/>
        </w:rPr>
        <w:t>全局问题（如</w:t>
      </w:r>
      <w:r>
        <w:rPr>
          <w:color w:val="1F2937"/>
          <w:sz w:val="24"/>
        </w:rPr>
        <w:t xml:space="preserve"> Q11</w:t>
      </w:r>
      <w:r>
        <w:rPr>
          <w:color w:val="1F2937"/>
          <w:sz w:val="24"/>
        </w:rPr>
        <w:t>「有哪些科研平台」）</w:t>
      </w:r>
      <w:r>
        <w:rPr>
          <w:color w:val="1F2937"/>
          <w:sz w:val="24"/>
        </w:rPr>
        <w:t xml:space="preserve">Vector RAG </w:t>
      </w:r>
      <w:r>
        <w:rPr>
          <w:color w:val="1F2937"/>
          <w:sz w:val="24"/>
        </w:rPr>
        <w:t>会怎么失败？</w:t>
      </w:r>
      <w:r>
        <w:rPr>
          <w:color w:val="1F2937"/>
          <w:sz w:val="24"/>
        </w:rPr>
        <w:t xml:space="preserve">GraphRAG </w:t>
      </w:r>
      <w:r>
        <w:rPr>
          <w:color w:val="1F2937"/>
          <w:sz w:val="24"/>
        </w:rPr>
        <w:t>的社区摘要为什么适合？</w:t>
      </w:r>
      <w:r>
        <w:rPr>
          <w:color w:val="1F2937"/>
          <w:sz w:val="24"/>
        </w:rPr>
        <w:t xml:space="preserve">WikiRAG </w:t>
      </w:r>
      <w:r>
        <w:rPr>
          <w:color w:val="1F2937"/>
          <w:sz w:val="24"/>
        </w:rPr>
        <w:t>又靠什么机制解决？三者的本质差异是什么？</w:t>
      </w:r>
    </w:p>
    <w:p w14:paraId="3DF7CDE7" w14:textId="77777777" w:rsidR="000F067D" w:rsidRDefault="00000000">
      <w:pPr>
        <w:spacing w:after="80" w:line="300" w:lineRule="auto"/>
      </w:pPr>
      <w:r>
        <w:rPr>
          <w:color w:val="1F2937"/>
        </w:rPr>
        <w:t>（</w:t>
      </w:r>
      <w:r>
        <w:rPr>
          <w:color w:val="1F2937"/>
        </w:rPr>
        <w:t>3</w:t>
      </w:r>
      <w:r>
        <w:rPr>
          <w:color w:val="1F2937"/>
        </w:rPr>
        <w:t>）</w:t>
      </w:r>
      <w:r>
        <w:rPr>
          <w:color w:val="1F2937"/>
        </w:rPr>
        <w:t xml:space="preserve">Vector RAG </w:t>
      </w:r>
      <w:r>
        <w:rPr>
          <w:color w:val="1F2937"/>
        </w:rPr>
        <w:t>的失败机制：答案散落在</w:t>
      </w:r>
      <w:r>
        <w:rPr>
          <w:color w:val="1F2937"/>
        </w:rPr>
        <w:t xml:space="preserve"> doc10</w:t>
      </w:r>
      <w:r>
        <w:rPr>
          <w:color w:val="1F2937"/>
        </w:rPr>
        <w:t>（平台清单）、</w:t>
      </w:r>
      <w:r>
        <w:rPr>
          <w:color w:val="1F2937"/>
        </w:rPr>
        <w:t>doc02</w:t>
      </w:r>
      <w:r>
        <w:rPr>
          <w:color w:val="1F2937"/>
        </w:rPr>
        <w:t>（依托学院）、</w:t>
      </w:r>
      <w:r>
        <w:rPr>
          <w:color w:val="1F2937"/>
        </w:rPr>
        <w:t>doc03</w:t>
      </w:r>
      <w:r>
        <w:rPr>
          <w:color w:val="1F2937"/>
        </w:rPr>
        <w:t>（计算机学院参与）三篇，问题向量只与</w:t>
      </w:r>
      <w:r>
        <w:rPr>
          <w:color w:val="1F2937"/>
        </w:rPr>
        <w:t xml:space="preserve"> doc10 </w:t>
      </w:r>
      <w:r>
        <w:rPr>
          <w:color w:val="1F2937"/>
        </w:rPr>
        <w:t>高相似，</w:t>
      </w:r>
      <w:r>
        <w:rPr>
          <w:color w:val="1F2937"/>
        </w:rPr>
        <w:t xml:space="preserve">doc02/doc03 </w:t>
      </w:r>
      <w:r>
        <w:rPr>
          <w:color w:val="1F2937"/>
        </w:rPr>
        <w:t>与问题相似度低，排不进</w:t>
      </w:r>
      <w:r>
        <w:rPr>
          <w:color w:val="1F2937"/>
        </w:rPr>
        <w:t xml:space="preserve"> Top-5</w:t>
      </w:r>
      <w:r>
        <w:rPr>
          <w:color w:val="1F2937"/>
        </w:rPr>
        <w:t>（实测</w:t>
      </w:r>
      <w:r>
        <w:rPr>
          <w:color w:val="1F2937"/>
        </w:rPr>
        <w:t xml:space="preserve"> Q11 </w:t>
      </w:r>
      <w:r>
        <w:rPr>
          <w:color w:val="1F2937"/>
        </w:rPr>
        <w:t>漏</w:t>
      </w:r>
      <w:r>
        <w:rPr>
          <w:color w:val="1F2937"/>
        </w:rPr>
        <w:t xml:space="preserve"> doc02</w:t>
      </w:r>
      <w:r>
        <w:rPr>
          <w:color w:val="1F2937"/>
        </w:rPr>
        <w:t>，</w:t>
      </w:r>
      <w:r>
        <w:rPr>
          <w:color w:val="1F2937"/>
        </w:rPr>
        <w:t>Recall 2/3</w:t>
      </w:r>
      <w:r>
        <w:rPr>
          <w:color w:val="1F2937"/>
        </w:rPr>
        <w:t>）</w:t>
      </w:r>
      <w:r>
        <w:rPr>
          <w:color w:val="1F2937"/>
        </w:rPr>
        <w:t>——</w:t>
      </w:r>
      <w:r>
        <w:rPr>
          <w:color w:val="1F2937"/>
        </w:rPr>
        <w:t>块级检索没有「跨文档聚合」能力。</w:t>
      </w:r>
    </w:p>
    <w:p w14:paraId="66A2F314" w14:textId="77777777" w:rsidR="000F067D" w:rsidRDefault="00000000">
      <w:r>
        <w:rPr>
          <w:sz w:val="21"/>
        </w:rPr>
        <w:t xml:space="preserve">GraphRAG </w:t>
      </w:r>
      <w:r>
        <w:rPr>
          <w:sz w:val="21"/>
        </w:rPr>
        <w:t>的社区摘要为什么适合：社区发现把「科研</w:t>
      </w:r>
      <w:r>
        <w:rPr>
          <w:sz w:val="21"/>
        </w:rPr>
        <w:t>+</w:t>
      </w:r>
      <w:r>
        <w:rPr>
          <w:sz w:val="21"/>
        </w:rPr>
        <w:t>国际」的稠密子图聚成社区</w:t>
      </w:r>
      <w:r>
        <w:rPr>
          <w:sz w:val="21"/>
        </w:rPr>
        <w:t xml:space="preserve"> C2</w:t>
      </w:r>
      <w:r>
        <w:rPr>
          <w:sz w:val="21"/>
        </w:rPr>
        <w:t>，摘要本身聚合了</w:t>
      </w:r>
      <w:r>
        <w:rPr>
          <w:sz w:val="21"/>
        </w:rPr>
        <w:t xml:space="preserve"> doc02/doc03/doc10/doc15 </w:t>
      </w:r>
      <w:r>
        <w:rPr>
          <w:sz w:val="21"/>
        </w:rPr>
        <w:t>的关键事实（教材</w:t>
      </w:r>
      <w:r>
        <w:rPr>
          <w:sz w:val="21"/>
        </w:rPr>
        <w:t xml:space="preserve"> 8.7 </w:t>
      </w:r>
      <w:r>
        <w:rPr>
          <w:sz w:val="21"/>
        </w:rPr>
        <w:t>节）；</w:t>
      </w:r>
      <w:r>
        <w:rPr>
          <w:sz w:val="21"/>
        </w:rPr>
        <w:t xml:space="preserve">Global </w:t>
      </w:r>
      <w:r>
        <w:rPr>
          <w:sz w:val="21"/>
        </w:rPr>
        <w:t>查询把「社区摘要」当检索单位，一条摘要即可覆盖全部证据（</w:t>
      </w:r>
      <w:r>
        <w:rPr>
          <w:sz w:val="21"/>
        </w:rPr>
        <w:t xml:space="preserve">scope=global </w:t>
      </w:r>
      <w:r>
        <w:rPr>
          <w:sz w:val="21"/>
        </w:rPr>
        <w:t>时全局题</w:t>
      </w:r>
      <w:r>
        <w:rPr>
          <w:sz w:val="21"/>
        </w:rPr>
        <w:t xml:space="preserve"> Recall 0.917</w:t>
      </w:r>
      <w:r>
        <w:rPr>
          <w:sz w:val="21"/>
        </w:rPr>
        <w:t>、</w:t>
      </w:r>
      <w:r>
        <w:rPr>
          <w:sz w:val="21"/>
        </w:rPr>
        <w:t xml:space="preserve">Q11 </w:t>
      </w:r>
      <w:r>
        <w:rPr>
          <w:sz w:val="21"/>
        </w:rPr>
        <w:t>完整命中）。</w:t>
      </w:r>
    </w:p>
    <w:p w14:paraId="14543024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 xml:space="preserve">WikiRAG </w:t>
      </w:r>
      <w:r>
        <w:rPr>
          <w:sz w:val="21"/>
          <w:lang w:eastAsia="zh-CN"/>
        </w:rPr>
        <w:t>的机制：主题条目「人工智能学院」把</w:t>
      </w:r>
      <w:r>
        <w:rPr>
          <w:sz w:val="21"/>
          <w:lang w:eastAsia="zh-CN"/>
        </w:rPr>
        <w:t xml:space="preserve"> doc02/doc10/doc15 </w:t>
      </w:r>
      <w:r>
        <w:rPr>
          <w:sz w:val="21"/>
          <w:lang w:eastAsia="zh-CN"/>
        </w:rPr>
        <w:t>重写为一段，检索单位是「主题」而非「单块」，与全局问题的归纳性质匹配（实测全局</w:t>
      </w:r>
      <w:r>
        <w:rPr>
          <w:sz w:val="21"/>
          <w:lang w:eastAsia="zh-CN"/>
        </w:rPr>
        <w:t xml:space="preserve"> Recall 0.833</w:t>
      </w:r>
      <w:r>
        <w:rPr>
          <w:sz w:val="21"/>
          <w:lang w:eastAsia="zh-CN"/>
        </w:rPr>
        <w:t>）。三者的本质差异是知识组织粒度与检索单位：</w:t>
      </w:r>
      <w:r>
        <w:rPr>
          <w:sz w:val="21"/>
          <w:lang w:eastAsia="zh-CN"/>
        </w:rPr>
        <w:t>Vector=</w:t>
      </w:r>
      <w:r>
        <w:rPr>
          <w:sz w:val="21"/>
          <w:lang w:eastAsia="zh-CN"/>
        </w:rPr>
        <w:t>文档块（局部语义）、</w:t>
      </w:r>
      <w:r>
        <w:rPr>
          <w:sz w:val="21"/>
          <w:lang w:eastAsia="zh-CN"/>
        </w:rPr>
        <w:t>Graph=</w:t>
      </w:r>
      <w:r>
        <w:rPr>
          <w:sz w:val="21"/>
          <w:lang w:eastAsia="zh-CN"/>
        </w:rPr>
        <w:t>实体图</w:t>
      </w:r>
      <w:r>
        <w:rPr>
          <w:sz w:val="21"/>
          <w:lang w:eastAsia="zh-CN"/>
        </w:rPr>
        <w:t>+</w:t>
      </w:r>
      <w:r>
        <w:rPr>
          <w:sz w:val="21"/>
          <w:lang w:eastAsia="zh-CN"/>
        </w:rPr>
        <w:t>社区摘要（关系与聚类）、</w:t>
      </w:r>
      <w:r>
        <w:rPr>
          <w:sz w:val="21"/>
          <w:lang w:eastAsia="zh-CN"/>
        </w:rPr>
        <w:t>Wiki=</w:t>
      </w:r>
      <w:r>
        <w:rPr>
          <w:sz w:val="21"/>
          <w:lang w:eastAsia="zh-CN"/>
        </w:rPr>
        <w:t>主题条目（人工归纳）。</w:t>
      </w:r>
    </w:p>
    <w:p w14:paraId="7CC7A1CD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119735AE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70F2FF97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sz w:val="24"/>
          <w:lang w:eastAsia="zh-CN"/>
        </w:rPr>
        <w:t xml:space="preserve">(4) </w:t>
      </w:r>
      <w:r>
        <w:rPr>
          <w:color w:val="1F2937"/>
          <w:sz w:val="24"/>
          <w:lang w:eastAsia="zh-CN"/>
        </w:rPr>
        <w:t>增量更新：学校新增一位教师。三种范式各自要改动什么（重算哪些块</w:t>
      </w:r>
      <w:r>
        <w:rPr>
          <w:color w:val="1F2937"/>
          <w:sz w:val="24"/>
          <w:lang w:eastAsia="zh-CN"/>
        </w:rPr>
        <w:t xml:space="preserve"> / </w:t>
      </w:r>
      <w:r>
        <w:rPr>
          <w:color w:val="1F2937"/>
          <w:sz w:val="24"/>
          <w:lang w:eastAsia="zh-CN"/>
        </w:rPr>
        <w:t>图</w:t>
      </w:r>
      <w:r>
        <w:rPr>
          <w:color w:val="1F2937"/>
          <w:sz w:val="24"/>
          <w:lang w:eastAsia="zh-CN"/>
        </w:rPr>
        <w:t xml:space="preserve"> / </w:t>
      </w:r>
      <w:r>
        <w:rPr>
          <w:color w:val="1F2937"/>
          <w:sz w:val="24"/>
          <w:lang w:eastAsia="zh-CN"/>
        </w:rPr>
        <w:t>条目）？从更新成本解释表</w:t>
      </w:r>
      <w:r>
        <w:rPr>
          <w:color w:val="1F2937"/>
          <w:sz w:val="24"/>
          <w:lang w:eastAsia="zh-CN"/>
        </w:rPr>
        <w:t xml:space="preserve"> 8-4 </w:t>
      </w:r>
      <w:r>
        <w:rPr>
          <w:color w:val="1F2937"/>
          <w:sz w:val="24"/>
          <w:lang w:eastAsia="zh-CN"/>
        </w:rPr>
        <w:t>中三种范式的工程定位。</w:t>
      </w:r>
    </w:p>
    <w:p w14:paraId="35444A94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（</w:t>
      </w:r>
      <w:r>
        <w:rPr>
          <w:color w:val="1F2937"/>
          <w:lang w:eastAsia="zh-CN"/>
        </w:rPr>
        <w:t>4</w:t>
      </w:r>
      <w:r>
        <w:rPr>
          <w:color w:val="1F2937"/>
          <w:lang w:eastAsia="zh-CN"/>
        </w:rPr>
        <w:t>）以</w:t>
      </w:r>
      <w:r>
        <w:rPr>
          <w:color w:val="1F2937"/>
          <w:lang w:eastAsia="zh-CN"/>
        </w:rPr>
        <w:t xml:space="preserve"> doc16</w:t>
      </w:r>
      <w:r>
        <w:rPr>
          <w:color w:val="1F2937"/>
          <w:lang w:eastAsia="zh-CN"/>
        </w:rPr>
        <w:t>（新增教师韩雨桐）实测为例：</w:t>
      </w:r>
      <w:r>
        <w:rPr>
          <w:color w:val="1F2937"/>
          <w:lang w:eastAsia="zh-CN"/>
        </w:rPr>
        <w:t xml:space="preserve">Vector RAG </w:t>
      </w:r>
      <w:r>
        <w:rPr>
          <w:color w:val="1F2937"/>
          <w:lang w:eastAsia="zh-CN"/>
        </w:rPr>
        <w:t>只需对</w:t>
      </w:r>
      <w:r>
        <w:rPr>
          <w:color w:val="1F2937"/>
          <w:lang w:eastAsia="zh-CN"/>
        </w:rPr>
        <w:t xml:space="preserve"> doc16 </w:t>
      </w:r>
      <w:r>
        <w:rPr>
          <w:color w:val="1F2937"/>
          <w:lang w:eastAsia="zh-CN"/>
        </w:rPr>
        <w:t>分块并嵌入、向量矩阵追加</w:t>
      </w:r>
      <w:r>
        <w:rPr>
          <w:color w:val="1F2937"/>
          <w:lang w:eastAsia="zh-CN"/>
        </w:rPr>
        <w:t xml:space="preserve"> 1 </w:t>
      </w:r>
      <w:r>
        <w:rPr>
          <w:color w:val="1F2937"/>
          <w:lang w:eastAsia="zh-CN"/>
        </w:rPr>
        <w:t>行（实测</w:t>
      </w:r>
      <w:r>
        <w:rPr>
          <w:color w:val="1F2937"/>
          <w:lang w:eastAsia="zh-CN"/>
        </w:rPr>
        <w:t xml:space="preserve"> 39~188 ms</w:t>
      </w:r>
      <w:r>
        <w:rPr>
          <w:color w:val="1F2937"/>
          <w:lang w:eastAsia="zh-CN"/>
        </w:rPr>
        <w:t>），旧块不动；</w:t>
      </w:r>
      <w:r>
        <w:rPr>
          <w:color w:val="1F2937"/>
          <w:lang w:eastAsia="zh-CN"/>
        </w:rPr>
        <w:t xml:space="preserve">GraphRAG </w:t>
      </w:r>
      <w:r>
        <w:rPr>
          <w:color w:val="1F2937"/>
          <w:lang w:eastAsia="zh-CN"/>
        </w:rPr>
        <w:t>需新增</w:t>
      </w:r>
      <w:r>
        <w:rPr>
          <w:color w:val="1F2937"/>
          <w:lang w:eastAsia="zh-CN"/>
        </w:rPr>
        <w:t xml:space="preserve"> 3 </w:t>
      </w:r>
      <w:r>
        <w:rPr>
          <w:color w:val="1F2937"/>
          <w:lang w:eastAsia="zh-CN"/>
        </w:rPr>
        <w:t>条三元组加边（</w:t>
      </w:r>
      <w:r>
        <w:rPr>
          <w:color w:val="1F2937"/>
          <w:lang w:eastAsia="zh-CN"/>
        </w:rPr>
        <w:t>≈0 ms</w:t>
      </w:r>
      <w:r>
        <w:rPr>
          <w:color w:val="1F2937"/>
          <w:lang w:eastAsia="zh-CN"/>
        </w:rPr>
        <w:t>）、重跑社区发现（</w:t>
      </w:r>
      <w:r>
        <w:rPr>
          <w:color w:val="1F2937"/>
          <w:lang w:eastAsia="zh-CN"/>
        </w:rPr>
        <w:t>1.4 ms</w:t>
      </w:r>
      <w:r>
        <w:rPr>
          <w:color w:val="1F2937"/>
          <w:lang w:eastAsia="zh-CN"/>
        </w:rPr>
        <w:t>），且新教师加入后社区</w:t>
      </w:r>
      <w:r>
        <w:rPr>
          <w:color w:val="1F2937"/>
          <w:lang w:eastAsia="zh-CN"/>
        </w:rPr>
        <w:t xml:space="preserve"> C1 </w:t>
      </w:r>
      <w:r>
        <w:rPr>
          <w:color w:val="1F2937"/>
          <w:lang w:eastAsia="zh-CN"/>
        </w:rPr>
        <w:t>的摘要必须由</w:t>
      </w:r>
      <w:r>
        <w:rPr>
          <w:color w:val="1F2937"/>
          <w:lang w:eastAsia="zh-CN"/>
        </w:rPr>
        <w:t xml:space="preserve"> LLM/</w:t>
      </w:r>
      <w:r>
        <w:rPr>
          <w:color w:val="1F2937"/>
          <w:lang w:eastAsia="zh-CN"/>
        </w:rPr>
        <w:t>人工重写（分钟级）；</w:t>
      </w:r>
      <w:r>
        <w:rPr>
          <w:color w:val="1F2937"/>
          <w:lang w:eastAsia="zh-CN"/>
        </w:rPr>
        <w:t xml:space="preserve">WikiRAG </w:t>
      </w:r>
      <w:r>
        <w:rPr>
          <w:color w:val="1F2937"/>
          <w:lang w:eastAsia="zh-CN"/>
        </w:rPr>
        <w:t>只需把新教师并入「人工智能学院教师」条目正文并重嵌入该</w:t>
      </w:r>
      <w:r>
        <w:rPr>
          <w:color w:val="1F2937"/>
          <w:lang w:eastAsia="zh-CN"/>
        </w:rPr>
        <w:t xml:space="preserve"> 1 </w:t>
      </w:r>
      <w:r>
        <w:rPr>
          <w:color w:val="1F2937"/>
          <w:lang w:eastAsia="zh-CN"/>
        </w:rPr>
        <w:t>行（</w:t>
      </w:r>
      <w:r>
        <w:rPr>
          <w:color w:val="1F2937"/>
          <w:lang w:eastAsia="zh-CN"/>
        </w:rPr>
        <w:t>39 ms</w:t>
      </w:r>
      <w:r>
        <w:rPr>
          <w:color w:val="1F2937"/>
          <w:lang w:eastAsia="zh-CN"/>
        </w:rPr>
        <w:t>）。</w:t>
      </w:r>
    </w:p>
    <w:p w14:paraId="17EDDA06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>对应表</w:t>
      </w:r>
      <w:r>
        <w:rPr>
          <w:sz w:val="21"/>
          <w:lang w:eastAsia="zh-CN"/>
        </w:rPr>
        <w:t xml:space="preserve"> 8-4 </w:t>
      </w:r>
      <w:r>
        <w:rPr>
          <w:sz w:val="21"/>
          <w:lang w:eastAsia="zh-CN"/>
        </w:rPr>
        <w:t>的工程定位：</w:t>
      </w:r>
      <w:r>
        <w:rPr>
          <w:sz w:val="21"/>
          <w:lang w:eastAsia="zh-CN"/>
        </w:rPr>
        <w:t xml:space="preserve">Vector </w:t>
      </w:r>
      <w:r>
        <w:rPr>
          <w:sz w:val="21"/>
          <w:lang w:eastAsia="zh-CN"/>
        </w:rPr>
        <w:t>构建成本最低、更新最轻，适合文档频繁变化的场景；</w:t>
      </w:r>
      <w:r>
        <w:rPr>
          <w:sz w:val="21"/>
          <w:lang w:eastAsia="zh-CN"/>
        </w:rPr>
        <w:t xml:space="preserve">GraphRAG </w:t>
      </w:r>
      <w:r>
        <w:rPr>
          <w:sz w:val="21"/>
          <w:lang w:eastAsia="zh-CN"/>
        </w:rPr>
        <w:t>构建成本最高（抽取</w:t>
      </w:r>
      <w:r>
        <w:rPr>
          <w:sz w:val="21"/>
          <w:lang w:eastAsia="zh-CN"/>
        </w:rPr>
        <w:t>+</w:t>
      </w:r>
      <w:r>
        <w:rPr>
          <w:sz w:val="21"/>
          <w:lang w:eastAsia="zh-CN"/>
        </w:rPr>
        <w:t>建图</w:t>
      </w:r>
      <w:r>
        <w:rPr>
          <w:sz w:val="21"/>
          <w:lang w:eastAsia="zh-CN"/>
        </w:rPr>
        <w:t>+</w:t>
      </w:r>
      <w:r>
        <w:rPr>
          <w:sz w:val="21"/>
          <w:lang w:eastAsia="zh-CN"/>
        </w:rPr>
        <w:t>摘要），但关系查询能力强，适合知识相对稳定、关系密集的场景，其更新成本主要在摘要重写；</w:t>
      </w:r>
      <w:r>
        <w:rPr>
          <w:sz w:val="21"/>
          <w:lang w:eastAsia="zh-CN"/>
        </w:rPr>
        <w:t xml:space="preserve">WikiRAG </w:t>
      </w:r>
      <w:r>
        <w:rPr>
          <w:sz w:val="21"/>
          <w:lang w:eastAsia="zh-CN"/>
        </w:rPr>
        <w:t>居中，条目化需要人工设计，适合主题稳定、可由人工维护的知识库。</w:t>
      </w:r>
    </w:p>
    <w:p w14:paraId="1AD1CBE2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7D875D50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4D13B974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sz w:val="24"/>
          <w:lang w:eastAsia="zh-CN"/>
        </w:rPr>
        <w:t xml:space="preserve">(5) </w:t>
      </w:r>
      <w:r>
        <w:rPr>
          <w:color w:val="1F2937"/>
          <w:sz w:val="24"/>
          <w:lang w:eastAsia="zh-CN"/>
        </w:rPr>
        <w:t>忠实度人工评分的主观性如何缓解？</w:t>
      </w:r>
      <w:r>
        <w:rPr>
          <w:color w:val="1F2937"/>
          <w:sz w:val="24"/>
          <w:lang w:eastAsia="zh-CN"/>
        </w:rPr>
        <w:t xml:space="preserve">RAGAS </w:t>
      </w:r>
      <w:r>
        <w:rPr>
          <w:color w:val="1F2937"/>
          <w:sz w:val="24"/>
          <w:lang w:eastAsia="zh-CN"/>
        </w:rPr>
        <w:t>用</w:t>
      </w:r>
      <w:r>
        <w:rPr>
          <w:color w:val="1F2937"/>
          <w:sz w:val="24"/>
          <w:lang w:eastAsia="zh-CN"/>
        </w:rPr>
        <w:t xml:space="preserve"> LLM </w:t>
      </w:r>
      <w:r>
        <w:rPr>
          <w:color w:val="1F2937"/>
          <w:sz w:val="24"/>
          <w:lang w:eastAsia="zh-CN"/>
        </w:rPr>
        <w:t>自动评忠实度的思路是什么（式</w:t>
      </w:r>
      <w:r>
        <w:rPr>
          <w:color w:val="1F2937"/>
          <w:sz w:val="24"/>
          <w:lang w:eastAsia="zh-CN"/>
        </w:rPr>
        <w:t xml:space="preserve"> 8-8</w:t>
      </w:r>
      <w:r>
        <w:rPr>
          <w:color w:val="1F2937"/>
          <w:sz w:val="24"/>
          <w:lang w:eastAsia="zh-CN"/>
        </w:rPr>
        <w:t>），这种「用</w:t>
      </w:r>
      <w:r>
        <w:rPr>
          <w:color w:val="1F2937"/>
          <w:sz w:val="24"/>
          <w:lang w:eastAsia="zh-CN"/>
        </w:rPr>
        <w:t xml:space="preserve"> LLM </w:t>
      </w:r>
      <w:r>
        <w:rPr>
          <w:color w:val="1F2937"/>
          <w:sz w:val="24"/>
          <w:lang w:eastAsia="zh-CN"/>
        </w:rPr>
        <w:t>评</w:t>
      </w:r>
      <w:r>
        <w:rPr>
          <w:color w:val="1F2937"/>
          <w:sz w:val="24"/>
          <w:lang w:eastAsia="zh-CN"/>
        </w:rPr>
        <w:t xml:space="preserve"> LLM</w:t>
      </w:r>
      <w:r>
        <w:rPr>
          <w:color w:val="1F2937"/>
          <w:sz w:val="24"/>
          <w:lang w:eastAsia="zh-CN"/>
        </w:rPr>
        <w:t>」又引入了什么新偏差？</w:t>
      </w:r>
    </w:p>
    <w:p w14:paraId="08BE667E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（</w:t>
      </w:r>
      <w:r>
        <w:rPr>
          <w:color w:val="1F2937"/>
          <w:lang w:eastAsia="zh-CN"/>
        </w:rPr>
        <w:t>5</w:t>
      </w:r>
      <w:r>
        <w:rPr>
          <w:color w:val="1F2937"/>
          <w:lang w:eastAsia="zh-CN"/>
        </w:rPr>
        <w:t>）缓解主观性的方法：把评分细则细化为「逐句标注依据」（每句回答都能对应到检索资料的哪一段）、固定评分锚点示例、多人独立评分取平均并讨论分歧、限定同一批资料池和同一问题集（本次实验即按此操作，见表</w:t>
      </w:r>
      <w:r>
        <w:rPr>
          <w:color w:val="1F2937"/>
          <w:lang w:eastAsia="zh-CN"/>
        </w:rPr>
        <w:t xml:space="preserve"> 5</w:t>
      </w:r>
      <w:r>
        <w:rPr>
          <w:color w:val="1F2937"/>
          <w:lang w:eastAsia="zh-CN"/>
        </w:rPr>
        <w:t>）。</w:t>
      </w:r>
    </w:p>
    <w:p w14:paraId="0B6EB0F7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lastRenderedPageBreak/>
        <w:t xml:space="preserve">RAGAS </w:t>
      </w:r>
      <w:r>
        <w:rPr>
          <w:sz w:val="21"/>
          <w:lang w:eastAsia="zh-CN"/>
        </w:rPr>
        <w:t>自动评忠实度的思路（式</w:t>
      </w:r>
      <w:r>
        <w:rPr>
          <w:sz w:val="21"/>
          <w:lang w:eastAsia="zh-CN"/>
        </w:rPr>
        <w:t xml:space="preserve"> 8-8</w:t>
      </w:r>
      <w:r>
        <w:rPr>
          <w:sz w:val="21"/>
          <w:lang w:eastAsia="zh-CN"/>
        </w:rPr>
        <w:t>）：用</w:t>
      </w:r>
      <w:r>
        <w:rPr>
          <w:sz w:val="21"/>
          <w:lang w:eastAsia="zh-CN"/>
        </w:rPr>
        <w:t xml:space="preserve"> LLM </w:t>
      </w:r>
      <w:r>
        <w:rPr>
          <w:sz w:val="21"/>
          <w:lang w:eastAsia="zh-CN"/>
        </w:rPr>
        <w:t>把答案拆成若干「声称（</w:t>
      </w:r>
      <w:r>
        <w:rPr>
          <w:sz w:val="21"/>
          <w:lang w:eastAsia="zh-CN"/>
        </w:rPr>
        <w:t>claim</w:t>
      </w:r>
      <w:r>
        <w:rPr>
          <w:sz w:val="21"/>
          <w:lang w:eastAsia="zh-CN"/>
        </w:rPr>
        <w:t>）」，再逐条判断每个声称是否被检索上下文支持，忠实度</w:t>
      </w:r>
      <w:r>
        <w:rPr>
          <w:sz w:val="21"/>
          <w:lang w:eastAsia="zh-CN"/>
        </w:rPr>
        <w:t>=</w:t>
      </w:r>
      <w:r>
        <w:rPr>
          <w:sz w:val="21"/>
          <w:lang w:eastAsia="zh-CN"/>
        </w:rPr>
        <w:t>受支持声称数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总声称数，把主观打分变成可复现的逐句核对。</w:t>
      </w:r>
    </w:p>
    <w:p w14:paraId="3087A842" w14:textId="77777777" w:rsidR="000F067D" w:rsidRDefault="00000000">
      <w:pPr>
        <w:rPr>
          <w:lang w:eastAsia="zh-CN"/>
        </w:rPr>
      </w:pPr>
      <w:r>
        <w:rPr>
          <w:sz w:val="21"/>
          <w:lang w:eastAsia="zh-CN"/>
        </w:rPr>
        <w:t>「用</w:t>
      </w:r>
      <w:r>
        <w:rPr>
          <w:sz w:val="21"/>
          <w:lang w:eastAsia="zh-CN"/>
        </w:rPr>
        <w:t xml:space="preserve"> LLM </w:t>
      </w:r>
      <w:r>
        <w:rPr>
          <w:sz w:val="21"/>
          <w:lang w:eastAsia="zh-CN"/>
        </w:rPr>
        <w:t>评</w:t>
      </w:r>
      <w:r>
        <w:rPr>
          <w:sz w:val="21"/>
          <w:lang w:eastAsia="zh-CN"/>
        </w:rPr>
        <w:t xml:space="preserve"> LLM</w:t>
      </w:r>
      <w:r>
        <w:rPr>
          <w:sz w:val="21"/>
          <w:lang w:eastAsia="zh-CN"/>
        </w:rPr>
        <w:t>」引入的新偏差：评分</w:t>
      </w:r>
      <w:r>
        <w:rPr>
          <w:sz w:val="21"/>
          <w:lang w:eastAsia="zh-CN"/>
        </w:rPr>
        <w:t xml:space="preserve"> LLM </w:t>
      </w:r>
      <w:r>
        <w:rPr>
          <w:sz w:val="21"/>
          <w:lang w:eastAsia="zh-CN"/>
        </w:rPr>
        <w:t>自身也有幻觉与偏好（可能把上下文没有的内容误判为有）、对长上下文容易漏检、可能奖励表面流畅而非事实正确、与人类判断不完全对齐，且无法根除「两个</w:t>
      </w:r>
      <w:r>
        <w:rPr>
          <w:sz w:val="21"/>
          <w:lang w:eastAsia="zh-CN"/>
        </w:rPr>
        <w:t xml:space="preserve"> LLM </w:t>
      </w:r>
      <w:r>
        <w:rPr>
          <w:sz w:val="21"/>
          <w:lang w:eastAsia="zh-CN"/>
        </w:rPr>
        <w:t>一致犯错」的情况，因此人工抽检仍不可省。</w:t>
      </w:r>
    </w:p>
    <w:p w14:paraId="5F4EAC1D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682DC0F4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__________________________________________________________</w:t>
      </w:r>
    </w:p>
    <w:p w14:paraId="3E504A79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sz w:val="24"/>
          <w:lang w:eastAsia="zh-CN"/>
        </w:rPr>
        <w:t xml:space="preserve">(6) </w:t>
      </w:r>
      <w:r>
        <w:rPr>
          <w:color w:val="1F2937"/>
          <w:sz w:val="24"/>
          <w:lang w:eastAsia="zh-CN"/>
        </w:rPr>
        <w:t>回顾你与</w:t>
      </w:r>
      <w:r>
        <w:rPr>
          <w:color w:val="1F2937"/>
          <w:sz w:val="24"/>
          <w:lang w:eastAsia="zh-CN"/>
        </w:rPr>
        <w:t xml:space="preserve"> TRAE </w:t>
      </w:r>
      <w:r>
        <w:rPr>
          <w:color w:val="1F2937"/>
          <w:sz w:val="24"/>
          <w:lang w:eastAsia="zh-CN"/>
        </w:rPr>
        <w:t>协作实现</w:t>
      </w:r>
      <w:r>
        <w:rPr>
          <w:color w:val="1F2937"/>
          <w:sz w:val="24"/>
          <w:lang w:eastAsia="zh-CN"/>
        </w:rPr>
        <w:t xml:space="preserve"> GraphRAG </w:t>
      </w:r>
      <w:r>
        <w:rPr>
          <w:color w:val="1F2937"/>
          <w:sz w:val="24"/>
          <w:lang w:eastAsia="zh-CN"/>
        </w:rPr>
        <w:t>的过程：抽取</w:t>
      </w:r>
      <w:r>
        <w:rPr>
          <w:color w:val="1F2937"/>
          <w:sz w:val="24"/>
          <w:lang w:eastAsia="zh-CN"/>
        </w:rPr>
        <w:t xml:space="preserve"> prompt </w:t>
      </w:r>
      <w:r>
        <w:rPr>
          <w:color w:val="1F2937"/>
          <w:sz w:val="24"/>
          <w:lang w:eastAsia="zh-CN"/>
        </w:rPr>
        <w:t>迭代了几版、哪次改动最关键？</w:t>
      </w:r>
      <w:r>
        <w:rPr>
          <w:color w:val="1F2937"/>
          <w:sz w:val="24"/>
          <w:lang w:eastAsia="zh-CN"/>
        </w:rPr>
        <w:t xml:space="preserve">AI </w:t>
      </w:r>
      <w:r>
        <w:rPr>
          <w:color w:val="1F2937"/>
          <w:sz w:val="24"/>
          <w:lang w:eastAsia="zh-CN"/>
        </w:rPr>
        <w:t>生成的代码里你必须亲自检查哪些地方（</w:t>
      </w:r>
      <w:r>
        <w:rPr>
          <w:color w:val="1F2937"/>
          <w:sz w:val="24"/>
          <w:lang w:eastAsia="zh-CN"/>
        </w:rPr>
        <w:t xml:space="preserve">JSON </w:t>
      </w:r>
      <w:r>
        <w:rPr>
          <w:color w:val="1F2937"/>
          <w:sz w:val="24"/>
          <w:lang w:eastAsia="zh-CN"/>
        </w:rPr>
        <w:t>解析、实体归一化、多跳展开的边界）？</w:t>
      </w:r>
    </w:p>
    <w:p w14:paraId="2945EB23" w14:textId="77777777" w:rsidR="000F067D" w:rsidRDefault="00000000">
      <w:pPr>
        <w:spacing w:after="80" w:line="300" w:lineRule="auto"/>
        <w:rPr>
          <w:lang w:eastAsia="zh-CN"/>
        </w:rPr>
      </w:pPr>
      <w:r>
        <w:rPr>
          <w:color w:val="1F2937"/>
          <w:lang w:eastAsia="zh-CN"/>
        </w:rPr>
        <w:t>（</w:t>
      </w:r>
      <w:r>
        <w:rPr>
          <w:color w:val="1F2937"/>
          <w:lang w:eastAsia="zh-CN"/>
        </w:rPr>
        <w:t>6</w:t>
      </w:r>
      <w:r>
        <w:rPr>
          <w:color w:val="1F2937"/>
          <w:lang w:eastAsia="zh-CN"/>
        </w:rPr>
        <w:t>）本次协作中，三元组抽取</w:t>
      </w:r>
      <w:r>
        <w:rPr>
          <w:color w:val="1F2937"/>
          <w:lang w:eastAsia="zh-CN"/>
        </w:rPr>
        <w:t xml:space="preserve"> prompt </w:t>
      </w:r>
      <w:r>
        <w:rPr>
          <w:color w:val="1F2937"/>
          <w:lang w:eastAsia="zh-CN"/>
        </w:rPr>
        <w:t>共迭代</w:t>
      </w:r>
      <w:r>
        <w:rPr>
          <w:color w:val="1F2937"/>
          <w:lang w:eastAsia="zh-CN"/>
        </w:rPr>
        <w:t xml:space="preserve"> 2 </w:t>
      </w:r>
      <w:r>
        <w:rPr>
          <w:color w:val="1F2937"/>
          <w:lang w:eastAsia="zh-CN"/>
        </w:rPr>
        <w:t>版：第</w:t>
      </w:r>
      <w:r>
        <w:rPr>
          <w:color w:val="1F2937"/>
          <w:lang w:eastAsia="zh-CN"/>
        </w:rPr>
        <w:t xml:space="preserve"> 1 </w:t>
      </w:r>
      <w:r>
        <w:rPr>
          <w:color w:val="1F2937"/>
          <w:lang w:eastAsia="zh-CN"/>
        </w:rPr>
        <w:t>版只要求「抽取三元组」，</w:t>
      </w:r>
      <w:r>
        <w:rPr>
          <w:color w:val="1F2937"/>
          <w:lang w:eastAsia="zh-CN"/>
        </w:rPr>
        <w:t xml:space="preserve">LLM </w:t>
      </w:r>
      <w:r>
        <w:rPr>
          <w:color w:val="1F2937"/>
          <w:lang w:eastAsia="zh-CN"/>
        </w:rPr>
        <w:t>偶有输出解释文字导致</w:t>
      </w:r>
      <w:r>
        <w:rPr>
          <w:color w:val="1F2937"/>
          <w:lang w:eastAsia="zh-CN"/>
        </w:rPr>
        <w:t xml:space="preserve"> JSON </w:t>
      </w:r>
      <w:r>
        <w:rPr>
          <w:color w:val="1F2937"/>
          <w:lang w:eastAsia="zh-CN"/>
        </w:rPr>
        <w:t>解析失败；第</w:t>
      </w:r>
      <w:r>
        <w:rPr>
          <w:color w:val="1F2937"/>
          <w:lang w:eastAsia="zh-CN"/>
        </w:rPr>
        <w:t xml:space="preserve"> 2 </w:t>
      </w:r>
      <w:r>
        <w:rPr>
          <w:color w:val="1F2937"/>
          <w:lang w:eastAsia="zh-CN"/>
        </w:rPr>
        <w:t>版限定「只输出</w:t>
      </w:r>
      <w:r>
        <w:rPr>
          <w:color w:val="1F2937"/>
          <w:lang w:eastAsia="zh-CN"/>
        </w:rPr>
        <w:t xml:space="preserve"> JSON </w:t>
      </w:r>
      <w:r>
        <w:rPr>
          <w:color w:val="1F2937"/>
          <w:lang w:eastAsia="zh-CN"/>
        </w:rPr>
        <w:t>数组、不要输出其他文字、关系用</w:t>
      </w:r>
      <w:r>
        <w:rPr>
          <w:color w:val="1F2937"/>
          <w:lang w:eastAsia="zh-CN"/>
        </w:rPr>
        <w:t xml:space="preserve"> 2~4 </w:t>
      </w:r>
      <w:r>
        <w:rPr>
          <w:color w:val="1F2937"/>
          <w:lang w:eastAsia="zh-CN"/>
        </w:rPr>
        <w:t>字短语、一篇</w:t>
      </w:r>
      <w:r>
        <w:rPr>
          <w:color w:val="1F2937"/>
          <w:lang w:eastAsia="zh-CN"/>
        </w:rPr>
        <w:t xml:space="preserve"> 5~10 </w:t>
      </w:r>
      <w:r>
        <w:rPr>
          <w:color w:val="1F2937"/>
          <w:lang w:eastAsia="zh-CN"/>
        </w:rPr>
        <w:t>条」，</w:t>
      </w:r>
      <w:r>
        <w:rPr>
          <w:color w:val="1F2937"/>
          <w:lang w:eastAsia="zh-CN"/>
        </w:rPr>
        <w:t xml:space="preserve">JSON </w:t>
      </w:r>
      <w:r>
        <w:rPr>
          <w:color w:val="1F2937"/>
          <w:lang w:eastAsia="zh-CN"/>
        </w:rPr>
        <w:t>解析失败率显著下降</w:t>
      </w:r>
      <w:r>
        <w:rPr>
          <w:color w:val="1F2937"/>
          <w:lang w:eastAsia="zh-CN"/>
        </w:rPr>
        <w:t>——</w:t>
      </w:r>
      <w:r>
        <w:rPr>
          <w:color w:val="1F2937"/>
          <w:lang w:eastAsia="zh-CN"/>
        </w:rPr>
        <w:t>这是最关键的一次改动（指南</w:t>
      </w:r>
      <w:r>
        <w:rPr>
          <w:color w:val="1F2937"/>
          <w:lang w:eastAsia="zh-CN"/>
        </w:rPr>
        <w:t xml:space="preserve"> Q3 </w:t>
      </w:r>
      <w:r>
        <w:rPr>
          <w:color w:val="1F2937"/>
          <w:lang w:eastAsia="zh-CN"/>
        </w:rPr>
        <w:t>也提示了这一点）。</w:t>
      </w:r>
    </w:p>
    <w:p w14:paraId="7A5A55C2" w14:textId="77777777" w:rsidR="000F067D" w:rsidRDefault="00000000">
      <w:pPr>
        <w:rPr>
          <w:lang w:eastAsia="zh-CN"/>
        </w:rPr>
      </w:pPr>
      <w:r>
        <w:rPr>
          <w:sz w:val="21"/>
        </w:rPr>
        <w:t xml:space="preserve">AI </w:t>
      </w:r>
      <w:r>
        <w:rPr>
          <w:sz w:val="21"/>
        </w:rPr>
        <w:t>生成的代码里必须亲自检查的地方：</w:t>
      </w:r>
      <w:r>
        <w:rPr>
          <w:sz w:val="21"/>
        </w:rPr>
        <w:t xml:space="preserve">① JSON </w:t>
      </w:r>
      <w:r>
        <w:rPr>
          <w:sz w:val="21"/>
        </w:rPr>
        <w:t>解析</w:t>
      </w:r>
      <w:r>
        <w:rPr>
          <w:sz w:val="21"/>
        </w:rPr>
        <w:t>——</w:t>
      </w:r>
      <w:r>
        <w:rPr>
          <w:sz w:val="21"/>
        </w:rPr>
        <w:t>截取</w:t>
      </w:r>
      <w:r>
        <w:rPr>
          <w:sz w:val="21"/>
        </w:rPr>
        <w:t xml:space="preserve"> raw[raw.index('['): raw.index(']')+1] </w:t>
      </w:r>
      <w:r>
        <w:rPr>
          <w:sz w:val="21"/>
        </w:rPr>
        <w:t>的边界与异常兜底（</w:t>
      </w:r>
      <w:r>
        <w:rPr>
          <w:sz w:val="21"/>
        </w:rPr>
        <w:t xml:space="preserve">extract_triples </w:t>
      </w:r>
      <w:r>
        <w:rPr>
          <w:sz w:val="21"/>
        </w:rPr>
        <w:t>中</w:t>
      </w:r>
      <w:r>
        <w:rPr>
          <w:sz w:val="21"/>
        </w:rPr>
        <w:t xml:space="preserve"> bad </w:t>
      </w:r>
      <w:r>
        <w:rPr>
          <w:sz w:val="21"/>
        </w:rPr>
        <w:t>计数与跳过逻辑）；</w:t>
      </w:r>
      <w:r>
        <w:rPr>
          <w:sz w:val="21"/>
        </w:rPr>
        <w:t xml:space="preserve">② </w:t>
      </w:r>
      <w:r>
        <w:rPr>
          <w:sz w:val="21"/>
        </w:rPr>
        <w:t>实体归一化</w:t>
      </w:r>
      <w:r>
        <w:rPr>
          <w:sz w:val="21"/>
        </w:rPr>
        <w:t>——</w:t>
      </w:r>
      <w:r>
        <w:rPr>
          <w:sz w:val="21"/>
        </w:rPr>
        <w:t>「云大</w:t>
      </w:r>
      <w:r>
        <w:rPr>
          <w:sz w:val="21"/>
        </w:rPr>
        <w:t>/</w:t>
      </w:r>
      <w:r>
        <w:rPr>
          <w:sz w:val="21"/>
        </w:rPr>
        <w:t>云山大学」「人工智能学院」是否合并为同一节点，否则图会分裂、多跳断链；</w:t>
      </w:r>
      <w:r>
        <w:rPr>
          <w:sz w:val="21"/>
        </w:rPr>
        <w:t xml:space="preserve">③ </w:t>
      </w:r>
      <w:r>
        <w:rPr>
          <w:sz w:val="21"/>
        </w:rPr>
        <w:t>多跳展开的边界</w:t>
      </w:r>
      <w:r>
        <w:rPr>
          <w:sz w:val="21"/>
        </w:rPr>
        <w:t xml:space="preserve">——frontier </w:t>
      </w:r>
      <w:r>
        <w:rPr>
          <w:sz w:val="21"/>
        </w:rPr>
        <w:t>上限（</w:t>
      </w:r>
      <w:r>
        <w:rPr>
          <w:sz w:val="21"/>
        </w:rPr>
        <w:t>nxt[:6]</w:t>
      </w:r>
      <w:r>
        <w:rPr>
          <w:sz w:val="21"/>
        </w:rPr>
        <w:t>）、</w:t>
      </w:r>
      <w:r>
        <w:rPr>
          <w:sz w:val="21"/>
        </w:rPr>
        <w:t xml:space="preserve">seen </w:t>
      </w:r>
      <w:r>
        <w:rPr>
          <w:sz w:val="21"/>
        </w:rPr>
        <w:t>去重、三跳上限（</w:t>
      </w:r>
      <w:r>
        <w:rPr>
          <w:sz w:val="21"/>
        </w:rPr>
        <w:t>range(3)</w:t>
      </w:r>
      <w:r>
        <w:rPr>
          <w:sz w:val="21"/>
        </w:rPr>
        <w:t>）、以及</w:t>
      </w:r>
      <w:r>
        <w:rPr>
          <w:sz w:val="21"/>
        </w:rPr>
        <w:t xml:space="preserve"> _local </w:t>
      </w:r>
      <w:r>
        <w:rPr>
          <w:sz w:val="21"/>
        </w:rPr>
        <w:t>未命中实体时退化为</w:t>
      </w:r>
      <w:r>
        <w:rPr>
          <w:sz w:val="21"/>
        </w:rPr>
        <w:t xml:space="preserve"> _global </w:t>
      </w:r>
      <w:r>
        <w:rPr>
          <w:sz w:val="21"/>
        </w:rPr>
        <w:t>的兜底分支。</w:t>
      </w:r>
      <w:r>
        <w:rPr>
          <w:sz w:val="21"/>
          <w:lang w:eastAsia="zh-CN"/>
        </w:rPr>
        <w:t>这三处正是本次实验失败案例（</w:t>
      </w:r>
      <w:r>
        <w:rPr>
          <w:sz w:val="21"/>
          <w:lang w:eastAsia="zh-CN"/>
        </w:rPr>
        <w:t xml:space="preserve">Q11 </w:t>
      </w:r>
      <w:r>
        <w:rPr>
          <w:sz w:val="21"/>
          <w:lang w:eastAsia="zh-CN"/>
        </w:rPr>
        <w:t>展开不足、</w:t>
      </w:r>
      <w:r>
        <w:rPr>
          <w:sz w:val="21"/>
          <w:lang w:eastAsia="zh-CN"/>
        </w:rPr>
        <w:t xml:space="preserve">Q17 </w:t>
      </w:r>
      <w:r>
        <w:rPr>
          <w:sz w:val="21"/>
          <w:lang w:eastAsia="zh-CN"/>
        </w:rPr>
        <w:t>抽取遗漏、</w:t>
      </w:r>
      <w:r>
        <w:rPr>
          <w:sz w:val="21"/>
          <w:lang w:eastAsia="zh-CN"/>
        </w:rPr>
        <w:t xml:space="preserve">Q13 </w:t>
      </w:r>
      <w:r>
        <w:rPr>
          <w:sz w:val="21"/>
          <w:lang w:eastAsia="zh-CN"/>
        </w:rPr>
        <w:t>实体匹配局限）的根源。</w:t>
      </w:r>
    </w:p>
    <w:p w14:paraId="7698EE95" w14:textId="77777777" w:rsidR="000F067D" w:rsidRDefault="00000000">
      <w:pPr>
        <w:spacing w:after="80" w:line="300" w:lineRule="auto"/>
      </w:pPr>
      <w:r>
        <w:rPr>
          <w:color w:val="1F2937"/>
        </w:rPr>
        <w:t>__________________________________________________________</w:t>
      </w:r>
    </w:p>
    <w:p w14:paraId="6405B4C0" w14:textId="77777777" w:rsidR="000F067D" w:rsidRDefault="00000000">
      <w:pPr>
        <w:spacing w:after="80" w:line="300" w:lineRule="auto"/>
      </w:pPr>
      <w:r>
        <w:rPr>
          <w:color w:val="1F2937"/>
        </w:rPr>
        <w:t>__________________________________________________________</w:t>
      </w:r>
    </w:p>
    <w:sectPr w:rsidR="000F067D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C61A" w14:textId="77777777" w:rsidR="00BB5338" w:rsidRDefault="00BB5338">
      <w:pPr>
        <w:spacing w:after="0" w:line="240" w:lineRule="auto"/>
      </w:pPr>
      <w:r>
        <w:separator/>
      </w:r>
    </w:p>
  </w:endnote>
  <w:endnote w:type="continuationSeparator" w:id="0">
    <w:p w14:paraId="585EFC9D" w14:textId="77777777" w:rsidR="00BB5338" w:rsidRDefault="00BB5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83C2" w14:textId="77777777" w:rsidR="000F067D" w:rsidRDefault="000F06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3EAFF" w14:textId="77777777" w:rsidR="00BB5338" w:rsidRDefault="00BB5338">
      <w:pPr>
        <w:spacing w:after="0" w:line="240" w:lineRule="auto"/>
      </w:pPr>
      <w:r>
        <w:separator/>
      </w:r>
    </w:p>
  </w:footnote>
  <w:footnote w:type="continuationSeparator" w:id="0">
    <w:p w14:paraId="53491818" w14:textId="77777777" w:rsidR="00BB5338" w:rsidRDefault="00BB5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C8825" w14:textId="77777777" w:rsidR="000F067D" w:rsidRDefault="000F06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341308">
    <w:abstractNumId w:val="8"/>
  </w:num>
  <w:num w:numId="2" w16cid:durableId="1837377835">
    <w:abstractNumId w:val="6"/>
  </w:num>
  <w:num w:numId="3" w16cid:durableId="1386684673">
    <w:abstractNumId w:val="5"/>
  </w:num>
  <w:num w:numId="4" w16cid:durableId="1656565823">
    <w:abstractNumId w:val="4"/>
  </w:num>
  <w:num w:numId="5" w16cid:durableId="70153542">
    <w:abstractNumId w:val="7"/>
  </w:num>
  <w:num w:numId="6" w16cid:durableId="616378764">
    <w:abstractNumId w:val="3"/>
  </w:num>
  <w:num w:numId="7" w16cid:durableId="1589534708">
    <w:abstractNumId w:val="2"/>
  </w:num>
  <w:num w:numId="8" w16cid:durableId="360513779">
    <w:abstractNumId w:val="1"/>
  </w:num>
  <w:num w:numId="9" w16cid:durableId="209990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67D"/>
    <w:rsid w:val="0015074B"/>
    <w:rsid w:val="0029639D"/>
    <w:rsid w:val="00326F90"/>
    <w:rsid w:val="004B54E7"/>
    <w:rsid w:val="00A0343C"/>
    <w:rsid w:val="00AA1D8D"/>
    <w:rsid w:val="00B47730"/>
    <w:rsid w:val="00BB5338"/>
    <w:rsid w:val="00CB0664"/>
    <w:rsid w:val="00E84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A662A"/>
  <w14:defaultImageDpi w14:val="300"/>
  <w15:docId w15:val="{B9BBEDA9-8F4D-4CE6-9514-A429CC3A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2172</Words>
  <Characters>12381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海鹏 利</cp:lastModifiedBy>
  <cp:revision>3</cp:revision>
  <dcterms:created xsi:type="dcterms:W3CDTF">2013-12-23T23:15:00Z</dcterms:created>
  <dcterms:modified xsi:type="dcterms:W3CDTF">2026-10-07T15:48:00Z</dcterms:modified>
  <cp:category/>
</cp:coreProperties>
</file>